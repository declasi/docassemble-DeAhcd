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1DA1" w14:textId="77777777" w:rsidR="005715B0" w:rsidRPr="00627CA0" w:rsidRDefault="00BE6DA8">
      <w:pPr>
        <w:pStyle w:val="Title"/>
        <w:rPr>
          <w:rFonts w:ascii="Times New Roman" w:hAnsi="Times New Roman" w:cs="Times New Roman"/>
        </w:rPr>
      </w:pPr>
      <w:r w:rsidRPr="00627CA0">
        <w:rPr>
          <w:rFonts w:ascii="Times New Roman" w:hAnsi="Times New Roman" w:cs="Times New Roman"/>
        </w:rPr>
        <w:t>Advance Health Care Directive</w:t>
      </w:r>
    </w:p>
    <w:p w14:paraId="22CC012E" w14:textId="54D2B8F6" w:rsidR="00751956" w:rsidRDefault="00CF442C" w:rsidP="00751956">
      <w:pPr>
        <w:pStyle w:val="Heading1"/>
        <w:rPr>
          <w:rFonts w:ascii="Times New Roman" w:hAnsi="Times New Roman" w:cs="Times New Roman"/>
        </w:rPr>
      </w:pPr>
      <w:r w:rsidRPr="00627CA0">
        <w:rPr>
          <w:rFonts w:ascii="Times New Roman" w:hAnsi="Times New Roman" w:cs="Times New Roman"/>
        </w:rPr>
        <w:t>Part 1: Power of Attorney for Health Care</w:t>
      </w:r>
    </w:p>
    <w:p w14:paraId="3AAD128A" w14:textId="48897118" w:rsidR="00275FA4" w:rsidRPr="00275FA4" w:rsidRDefault="00275FA4" w:rsidP="00EB66CA">
      <w:r w:rsidRPr="00275FA4">
        <w:t xml:space="preserve">{%p if </w:t>
      </w:r>
      <w:proofErr w:type="spellStart"/>
      <w:r w:rsidR="00866CB8">
        <w:t>single_</w:t>
      </w:r>
      <w:proofErr w:type="gramStart"/>
      <w:r w:rsidR="00866CB8">
        <w:t>agent</w:t>
      </w:r>
      <w:proofErr w:type="spellEnd"/>
      <w:r w:rsidRPr="00275FA4">
        <w:t xml:space="preserve"> %}</w:t>
      </w:r>
      <w:proofErr w:type="gramEnd"/>
    </w:p>
    <w:p w14:paraId="58B9DD93" w14:textId="68EF685F" w:rsidR="00694274" w:rsidRPr="00627CA0" w:rsidRDefault="00694274" w:rsidP="00694274">
      <w:pPr>
        <w:pStyle w:val="Heading2"/>
        <w:rPr>
          <w:rFonts w:ascii="Times New Roman" w:hAnsi="Times New Roman" w:cs="Times New Roman"/>
        </w:rPr>
      </w:pPr>
      <w:r w:rsidRPr="00627CA0">
        <w:rPr>
          <w:rFonts w:ascii="Times New Roman" w:hAnsi="Times New Roman" w:cs="Times New Roman"/>
        </w:rPr>
        <w:t>(1) Designation of Agent</w:t>
      </w:r>
    </w:p>
    <w:p w14:paraId="155C3506" w14:textId="66854DE2" w:rsidR="00687A52" w:rsidRDefault="004848CF" w:rsidP="00586BF1">
      <w:pPr>
        <w:rPr>
          <w:rFonts w:ascii="Times New Roman" w:hAnsi="Times New Roman" w:cs="Times New Roman"/>
          <w:sz w:val="24"/>
          <w:szCs w:val="24"/>
        </w:rPr>
      </w:pPr>
      <w:r w:rsidRPr="00627CA0">
        <w:rPr>
          <w:rFonts w:ascii="Times New Roman" w:hAnsi="Times New Roman" w:cs="Times New Roman"/>
          <w:sz w:val="24"/>
          <w:szCs w:val="24"/>
        </w:rPr>
        <w:t>I</w:t>
      </w:r>
      <w:r w:rsidR="00586BF1" w:rsidRPr="00627CA0">
        <w:rPr>
          <w:rFonts w:ascii="Times New Roman" w:hAnsi="Times New Roman" w:cs="Times New Roman"/>
          <w:sz w:val="24"/>
          <w:szCs w:val="24"/>
        </w:rPr>
        <w:t>,</w:t>
      </w:r>
      <w:r w:rsidR="00BE6DA8" w:rsidRPr="00627CA0">
        <w:rPr>
          <w:rFonts w:ascii="Times New Roman" w:hAnsi="Times New Roman" w:cs="Times New Roman"/>
          <w:sz w:val="24"/>
          <w:szCs w:val="24"/>
        </w:rPr>
        <w:t xml:space="preserve"> </w:t>
      </w:r>
      <w:proofErr w:type="gramStart"/>
      <w:r w:rsidR="00BE6DA8" w:rsidRPr="00627CA0">
        <w:rPr>
          <w:rFonts w:ascii="Times New Roman" w:hAnsi="Times New Roman" w:cs="Times New Roman"/>
          <w:sz w:val="24"/>
          <w:szCs w:val="24"/>
        </w:rPr>
        <w:t xml:space="preserve">{{ </w:t>
      </w:r>
      <w:proofErr w:type="spellStart"/>
      <w:r w:rsidR="00A83094" w:rsidRPr="00A83094">
        <w:rPr>
          <w:rFonts w:ascii="Times New Roman" w:hAnsi="Times New Roman" w:cs="Times New Roman"/>
          <w:sz w:val="24"/>
          <w:szCs w:val="24"/>
        </w:rPr>
        <w:t>users.name</w:t>
      </w:r>
      <w:proofErr w:type="gramEnd"/>
      <w:r w:rsidR="00A83094" w:rsidRPr="00A83094">
        <w:rPr>
          <w:rFonts w:ascii="Times New Roman" w:hAnsi="Times New Roman" w:cs="Times New Roman"/>
          <w:sz w:val="24"/>
          <w:szCs w:val="24"/>
        </w:rPr>
        <w:t>.</w:t>
      </w:r>
      <w:proofErr w:type="gramStart"/>
      <w:r w:rsidR="00A83094" w:rsidRPr="00A83094">
        <w:rPr>
          <w:rFonts w:ascii="Times New Roman" w:hAnsi="Times New Roman" w:cs="Times New Roman"/>
          <w:sz w:val="24"/>
          <w:szCs w:val="24"/>
        </w:rPr>
        <w:t>full</w:t>
      </w:r>
      <w:proofErr w:type="spellEnd"/>
      <w:r w:rsidR="00A83094" w:rsidRPr="00A83094">
        <w:rPr>
          <w:rFonts w:ascii="Times New Roman" w:hAnsi="Times New Roman" w:cs="Times New Roman"/>
          <w:sz w:val="24"/>
          <w:szCs w:val="24"/>
        </w:rPr>
        <w:t>()</w:t>
      </w:r>
      <w:r w:rsidR="00BE6DA8" w:rsidRPr="00627CA0">
        <w:rPr>
          <w:rFonts w:ascii="Times New Roman" w:hAnsi="Times New Roman" w:cs="Times New Roman"/>
          <w:sz w:val="24"/>
          <w:szCs w:val="24"/>
        </w:rPr>
        <w:t xml:space="preserve"> }</w:t>
      </w:r>
      <w:proofErr w:type="gramEnd"/>
      <w:r w:rsidR="00BE6DA8" w:rsidRPr="00627CA0">
        <w:rPr>
          <w:rFonts w:ascii="Times New Roman" w:hAnsi="Times New Roman" w:cs="Times New Roman"/>
          <w:sz w:val="24"/>
          <w:szCs w:val="24"/>
        </w:rPr>
        <w:t>}</w:t>
      </w:r>
      <w:r w:rsidR="00586BF1" w:rsidRPr="00627CA0">
        <w:rPr>
          <w:rFonts w:ascii="Times New Roman" w:hAnsi="Times New Roman" w:cs="Times New Roman"/>
          <w:sz w:val="24"/>
          <w:szCs w:val="24"/>
        </w:rPr>
        <w:t xml:space="preserve">, </w:t>
      </w:r>
      <w:r w:rsidR="00374B71" w:rsidRPr="00627CA0">
        <w:rPr>
          <w:rFonts w:ascii="Times New Roman" w:hAnsi="Times New Roman" w:cs="Times New Roman"/>
          <w:sz w:val="24"/>
          <w:szCs w:val="24"/>
        </w:rPr>
        <w:t>do hereby voluntarily designate</w:t>
      </w:r>
      <w:r w:rsidR="008A65A0" w:rsidRPr="00627CA0">
        <w:rPr>
          <w:rFonts w:ascii="Times New Roman" w:hAnsi="Times New Roman" w:cs="Times New Roman"/>
          <w:sz w:val="24"/>
          <w:szCs w:val="24"/>
        </w:rPr>
        <w:t xml:space="preserve"> </w:t>
      </w:r>
      <w:proofErr w:type="gramStart"/>
      <w:r w:rsidR="008A65A0" w:rsidRPr="00627CA0">
        <w:rPr>
          <w:rFonts w:ascii="Times New Roman" w:hAnsi="Times New Roman" w:cs="Times New Roman"/>
          <w:sz w:val="24"/>
          <w:szCs w:val="24"/>
        </w:rPr>
        <w:t xml:space="preserve">{{ </w:t>
      </w:r>
      <w:proofErr w:type="spellStart"/>
      <w:r w:rsidR="008A0805">
        <w:rPr>
          <w:rFonts w:ascii="Times New Roman" w:hAnsi="Times New Roman" w:cs="Times New Roman"/>
          <w:sz w:val="24"/>
          <w:szCs w:val="24"/>
        </w:rPr>
        <w:t>agent</w:t>
      </w:r>
      <w:r w:rsidR="008A65A0" w:rsidRPr="00627CA0">
        <w:rPr>
          <w:rFonts w:ascii="Times New Roman" w:hAnsi="Times New Roman" w:cs="Times New Roman"/>
          <w:sz w:val="24"/>
          <w:szCs w:val="24"/>
        </w:rPr>
        <w:t>.name</w:t>
      </w:r>
      <w:proofErr w:type="gramEnd"/>
      <w:r w:rsidR="00DC38BA">
        <w:rPr>
          <w:rFonts w:ascii="Times New Roman" w:hAnsi="Times New Roman" w:cs="Times New Roman"/>
          <w:sz w:val="24"/>
          <w:szCs w:val="24"/>
        </w:rPr>
        <w:t>.</w:t>
      </w:r>
      <w:proofErr w:type="gramStart"/>
      <w:r w:rsidR="00DC38BA">
        <w:rPr>
          <w:rFonts w:ascii="Times New Roman" w:hAnsi="Times New Roman" w:cs="Times New Roman"/>
          <w:sz w:val="24"/>
          <w:szCs w:val="24"/>
        </w:rPr>
        <w:t>full</w:t>
      </w:r>
      <w:proofErr w:type="spellEnd"/>
      <w:r w:rsidR="00DC38BA">
        <w:rPr>
          <w:rFonts w:ascii="Times New Roman" w:hAnsi="Times New Roman" w:cs="Times New Roman"/>
          <w:sz w:val="24"/>
          <w:szCs w:val="24"/>
        </w:rPr>
        <w:t>()</w:t>
      </w:r>
      <w:r w:rsidR="008A65A0" w:rsidRPr="00627CA0">
        <w:rPr>
          <w:rFonts w:ascii="Times New Roman" w:hAnsi="Times New Roman" w:cs="Times New Roman"/>
          <w:sz w:val="24"/>
          <w:szCs w:val="24"/>
        </w:rPr>
        <w:t xml:space="preserve"> }</w:t>
      </w:r>
      <w:proofErr w:type="gramEnd"/>
      <w:r w:rsidR="008A65A0" w:rsidRPr="00627CA0">
        <w:rPr>
          <w:rFonts w:ascii="Times New Roman" w:hAnsi="Times New Roman" w:cs="Times New Roman"/>
          <w:sz w:val="24"/>
          <w:szCs w:val="24"/>
        </w:rPr>
        <w:t>}</w:t>
      </w:r>
      <w:r w:rsidR="009C0C6A" w:rsidRPr="00627CA0">
        <w:rPr>
          <w:rFonts w:ascii="Times New Roman" w:hAnsi="Times New Roman" w:cs="Times New Roman"/>
          <w:sz w:val="24"/>
          <w:szCs w:val="24"/>
        </w:rPr>
        <w:t xml:space="preserve">, my </w:t>
      </w:r>
      <w:proofErr w:type="gramStart"/>
      <w:r w:rsidR="009C0C6A" w:rsidRPr="00627CA0">
        <w:rPr>
          <w:rFonts w:ascii="Times New Roman" w:hAnsi="Times New Roman" w:cs="Times New Roman"/>
          <w:sz w:val="24"/>
          <w:szCs w:val="24"/>
        </w:rPr>
        <w:t xml:space="preserve">{{ </w:t>
      </w:r>
      <w:proofErr w:type="spellStart"/>
      <w:r w:rsidR="008A0805">
        <w:rPr>
          <w:rFonts w:ascii="Times New Roman" w:hAnsi="Times New Roman" w:cs="Times New Roman"/>
          <w:sz w:val="24"/>
          <w:szCs w:val="24"/>
        </w:rPr>
        <w:t>agent</w:t>
      </w:r>
      <w:proofErr w:type="gramEnd"/>
      <w:r w:rsidR="002A08A2">
        <w:rPr>
          <w:rFonts w:ascii="Times New Roman" w:hAnsi="Times New Roman" w:cs="Times New Roman"/>
          <w:sz w:val="24"/>
          <w:szCs w:val="24"/>
        </w:rPr>
        <w:t>.</w:t>
      </w:r>
      <w:proofErr w:type="gramStart"/>
      <w:r w:rsidR="009C0C6A" w:rsidRPr="00627CA0">
        <w:rPr>
          <w:rFonts w:ascii="Times New Roman" w:hAnsi="Times New Roman" w:cs="Times New Roman"/>
          <w:sz w:val="24"/>
          <w:szCs w:val="24"/>
        </w:rPr>
        <w:t>relation</w:t>
      </w:r>
      <w:r w:rsidR="00C0551F">
        <w:rPr>
          <w:rFonts w:ascii="Times New Roman" w:hAnsi="Times New Roman" w:cs="Times New Roman"/>
          <w:sz w:val="24"/>
          <w:szCs w:val="24"/>
        </w:rPr>
        <w:t>ship</w:t>
      </w:r>
      <w:proofErr w:type="spellEnd"/>
      <w:r w:rsidR="0045103D" w:rsidRPr="00627CA0">
        <w:rPr>
          <w:rFonts w:ascii="Times New Roman" w:hAnsi="Times New Roman" w:cs="Times New Roman"/>
          <w:sz w:val="24"/>
          <w:szCs w:val="24"/>
        </w:rPr>
        <w:t xml:space="preserve"> }</w:t>
      </w:r>
      <w:proofErr w:type="gramEnd"/>
      <w:r w:rsidR="0045103D" w:rsidRPr="00627CA0">
        <w:rPr>
          <w:rFonts w:ascii="Times New Roman" w:hAnsi="Times New Roman" w:cs="Times New Roman"/>
          <w:sz w:val="24"/>
          <w:szCs w:val="24"/>
        </w:rPr>
        <w:t xml:space="preserve">}, of </w:t>
      </w:r>
      <w:proofErr w:type="gramStart"/>
      <w:r w:rsidR="0045103D" w:rsidRPr="00627CA0">
        <w:rPr>
          <w:rFonts w:ascii="Times New Roman" w:hAnsi="Times New Roman" w:cs="Times New Roman"/>
          <w:sz w:val="24"/>
          <w:szCs w:val="24"/>
        </w:rPr>
        <w:t xml:space="preserve">{{ </w:t>
      </w:r>
      <w:proofErr w:type="spellStart"/>
      <w:r w:rsidR="008A0805">
        <w:rPr>
          <w:rFonts w:ascii="Times New Roman" w:hAnsi="Times New Roman" w:cs="Times New Roman"/>
          <w:sz w:val="24"/>
          <w:szCs w:val="24"/>
        </w:rPr>
        <w:t>agent</w:t>
      </w:r>
      <w:proofErr w:type="gramEnd"/>
      <w:r w:rsidR="0045103D" w:rsidRPr="00627CA0">
        <w:rPr>
          <w:rFonts w:ascii="Times New Roman" w:hAnsi="Times New Roman" w:cs="Times New Roman"/>
          <w:sz w:val="24"/>
          <w:szCs w:val="24"/>
        </w:rPr>
        <w:t>.</w:t>
      </w:r>
      <w:proofErr w:type="gramStart"/>
      <w:r w:rsidR="0045103D" w:rsidRPr="00627CA0">
        <w:rPr>
          <w:rFonts w:ascii="Times New Roman" w:hAnsi="Times New Roman" w:cs="Times New Roman"/>
          <w:sz w:val="24"/>
          <w:szCs w:val="24"/>
        </w:rPr>
        <w:t>address</w:t>
      </w:r>
      <w:r w:rsidR="00577B15" w:rsidRPr="00627CA0">
        <w:rPr>
          <w:rFonts w:ascii="Times New Roman" w:hAnsi="Times New Roman" w:cs="Times New Roman"/>
          <w:sz w:val="24"/>
          <w:szCs w:val="24"/>
        </w:rPr>
        <w:t>.on</w:t>
      </w:r>
      <w:proofErr w:type="gramEnd"/>
      <w:r w:rsidR="00577B15" w:rsidRPr="00627CA0">
        <w:rPr>
          <w:rFonts w:ascii="Times New Roman" w:hAnsi="Times New Roman" w:cs="Times New Roman"/>
          <w:sz w:val="24"/>
          <w:szCs w:val="24"/>
        </w:rPr>
        <w:t>_one_</w:t>
      </w:r>
      <w:proofErr w:type="gramStart"/>
      <w:r w:rsidR="00577B15" w:rsidRPr="00627CA0">
        <w:rPr>
          <w:rFonts w:ascii="Times New Roman" w:hAnsi="Times New Roman" w:cs="Times New Roman"/>
          <w:sz w:val="24"/>
          <w:szCs w:val="24"/>
        </w:rPr>
        <w:t>line</w:t>
      </w:r>
      <w:proofErr w:type="spellEnd"/>
      <w:r w:rsidR="00577B15" w:rsidRPr="00627CA0">
        <w:rPr>
          <w:rFonts w:ascii="Times New Roman" w:hAnsi="Times New Roman" w:cs="Times New Roman"/>
          <w:sz w:val="24"/>
          <w:szCs w:val="24"/>
        </w:rPr>
        <w:t>()</w:t>
      </w:r>
      <w:r w:rsidR="006F057C" w:rsidRPr="00627CA0">
        <w:rPr>
          <w:rFonts w:ascii="Times New Roman" w:hAnsi="Times New Roman" w:cs="Times New Roman"/>
          <w:sz w:val="24"/>
          <w:szCs w:val="24"/>
        </w:rPr>
        <w:t xml:space="preserve"> }</w:t>
      </w:r>
      <w:proofErr w:type="gramEnd"/>
      <w:r w:rsidR="006F057C" w:rsidRPr="00627CA0">
        <w:rPr>
          <w:rFonts w:ascii="Times New Roman" w:hAnsi="Times New Roman" w:cs="Times New Roman"/>
          <w:sz w:val="24"/>
          <w:szCs w:val="24"/>
        </w:rPr>
        <w:t>}</w:t>
      </w:r>
      <w:r w:rsidR="00CF4670" w:rsidRPr="00627CA0">
        <w:rPr>
          <w:rFonts w:ascii="Times New Roman" w:hAnsi="Times New Roman" w:cs="Times New Roman"/>
          <w:sz w:val="24"/>
          <w:szCs w:val="24"/>
        </w:rPr>
        <w:t xml:space="preserve">, telephone number </w:t>
      </w:r>
      <w:proofErr w:type="gramStart"/>
      <w:r w:rsidR="003D704C" w:rsidRPr="00627CA0">
        <w:rPr>
          <w:rFonts w:ascii="Times New Roman" w:hAnsi="Times New Roman" w:cs="Times New Roman"/>
          <w:sz w:val="24"/>
          <w:szCs w:val="24"/>
        </w:rPr>
        <w:t>{</w:t>
      </w:r>
      <w:r w:rsidR="00AF4B56" w:rsidRPr="00627CA0">
        <w:rPr>
          <w:rFonts w:ascii="Times New Roman" w:hAnsi="Times New Roman" w:cs="Times New Roman"/>
          <w:sz w:val="24"/>
          <w:szCs w:val="24"/>
        </w:rPr>
        <w:t xml:space="preserve">{ </w:t>
      </w:r>
      <w:proofErr w:type="spellStart"/>
      <w:r w:rsidR="008A0805">
        <w:rPr>
          <w:rFonts w:ascii="Times New Roman" w:hAnsi="Times New Roman" w:cs="Times New Roman"/>
          <w:sz w:val="24"/>
          <w:szCs w:val="24"/>
        </w:rPr>
        <w:t>agent</w:t>
      </w:r>
      <w:proofErr w:type="gramEnd"/>
      <w:r w:rsidR="003D704C" w:rsidRPr="00627CA0">
        <w:rPr>
          <w:rFonts w:ascii="Times New Roman" w:hAnsi="Times New Roman" w:cs="Times New Roman"/>
          <w:sz w:val="24"/>
          <w:szCs w:val="24"/>
        </w:rPr>
        <w:t>.</w:t>
      </w:r>
      <w:r w:rsidR="00AF4B56" w:rsidRPr="00627CA0">
        <w:rPr>
          <w:rFonts w:ascii="Times New Roman" w:hAnsi="Times New Roman" w:cs="Times New Roman"/>
          <w:sz w:val="24"/>
          <w:szCs w:val="24"/>
        </w:rPr>
        <w:t>phone_</w:t>
      </w:r>
      <w:proofErr w:type="gramStart"/>
      <w:r w:rsidR="00AF4B56" w:rsidRPr="00627CA0">
        <w:rPr>
          <w:rFonts w:ascii="Times New Roman" w:hAnsi="Times New Roman" w:cs="Times New Roman"/>
          <w:sz w:val="24"/>
          <w:szCs w:val="24"/>
        </w:rPr>
        <w:t>number</w:t>
      </w:r>
      <w:proofErr w:type="spellEnd"/>
      <w:r w:rsidR="00AF4B56" w:rsidRPr="00627CA0">
        <w:rPr>
          <w:rFonts w:ascii="Times New Roman" w:hAnsi="Times New Roman" w:cs="Times New Roman"/>
          <w:sz w:val="24"/>
          <w:szCs w:val="24"/>
        </w:rPr>
        <w:t xml:space="preserve"> }</w:t>
      </w:r>
      <w:proofErr w:type="gramEnd"/>
      <w:r w:rsidR="00AF4B56" w:rsidRPr="00627CA0">
        <w:rPr>
          <w:rFonts w:ascii="Times New Roman" w:hAnsi="Times New Roman" w:cs="Times New Roman"/>
          <w:sz w:val="24"/>
          <w:szCs w:val="24"/>
        </w:rPr>
        <w:t>}</w:t>
      </w:r>
      <w:r w:rsidR="00E85971" w:rsidRPr="00627CA0">
        <w:rPr>
          <w:rFonts w:ascii="Times New Roman" w:hAnsi="Times New Roman" w:cs="Times New Roman"/>
          <w:sz w:val="24"/>
          <w:szCs w:val="24"/>
        </w:rPr>
        <w:t xml:space="preserve"> as my agent to make health care decisions for me. </w:t>
      </w:r>
    </w:p>
    <w:p w14:paraId="272E655C" w14:textId="7F706193" w:rsidR="005715B0" w:rsidRDefault="00485F60" w:rsidP="00586BF1">
      <w:pPr>
        <w:rPr>
          <w:rFonts w:ascii="Times New Roman" w:hAnsi="Times New Roman" w:cs="Times New Roman"/>
          <w:sz w:val="24"/>
          <w:szCs w:val="24"/>
        </w:rPr>
      </w:pPr>
      <w:r w:rsidRPr="00485F60">
        <w:rPr>
          <w:rFonts w:ascii="Times New Roman" w:hAnsi="Times New Roman" w:cs="Times New Roman"/>
          <w:sz w:val="24"/>
          <w:szCs w:val="24"/>
        </w:rPr>
        <w:t xml:space="preserve">{%p </w:t>
      </w:r>
      <w:proofErr w:type="gramStart"/>
      <w:r w:rsidRPr="00485F60">
        <w:rPr>
          <w:rFonts w:ascii="Times New Roman" w:hAnsi="Times New Roman" w:cs="Times New Roman"/>
          <w:sz w:val="24"/>
          <w:szCs w:val="24"/>
        </w:rPr>
        <w:t>endif %}</w:t>
      </w:r>
      <w:proofErr w:type="gramEnd"/>
    </w:p>
    <w:p w14:paraId="61A12231" w14:textId="2796560F" w:rsidR="00E121F4" w:rsidRDefault="00E121F4" w:rsidP="00586BF1">
      <w:pPr>
        <w:rPr>
          <w:rFonts w:ascii="Times New Roman" w:hAnsi="Times New Roman" w:cs="Times New Roman"/>
          <w:sz w:val="24"/>
          <w:szCs w:val="24"/>
        </w:rPr>
      </w:pPr>
      <w:r>
        <w:rPr>
          <w:rFonts w:ascii="Times New Roman" w:hAnsi="Times New Roman" w:cs="Times New Roman"/>
          <w:sz w:val="24"/>
          <w:szCs w:val="24"/>
        </w:rPr>
        <w:t xml:space="preserve">{%p if </w:t>
      </w:r>
      <w:proofErr w:type="spellStart"/>
      <w:r w:rsidR="008D4080">
        <w:rPr>
          <w:rFonts w:ascii="Times New Roman" w:hAnsi="Times New Roman" w:cs="Times New Roman"/>
          <w:sz w:val="24"/>
          <w:szCs w:val="24"/>
        </w:rPr>
        <w:t>joint_</w:t>
      </w:r>
      <w:proofErr w:type="gramStart"/>
      <w:r w:rsidR="008D4080">
        <w:rPr>
          <w:rFonts w:ascii="Times New Roman" w:hAnsi="Times New Roman" w:cs="Times New Roman"/>
          <w:sz w:val="24"/>
          <w:szCs w:val="24"/>
        </w:rPr>
        <w:t>agents</w:t>
      </w:r>
      <w:proofErr w:type="spellEnd"/>
      <w:r w:rsidR="00D521C1">
        <w:rPr>
          <w:rFonts w:ascii="Times New Roman" w:hAnsi="Times New Roman" w:cs="Times New Roman"/>
          <w:sz w:val="24"/>
          <w:szCs w:val="24"/>
        </w:rPr>
        <w:t xml:space="preserve"> %</w:t>
      </w:r>
      <w:r w:rsidR="002A5F02">
        <w:rPr>
          <w:rFonts w:ascii="Times New Roman" w:hAnsi="Times New Roman" w:cs="Times New Roman"/>
          <w:sz w:val="24"/>
          <w:szCs w:val="24"/>
        </w:rPr>
        <w:t>}</w:t>
      </w:r>
      <w:proofErr w:type="gramEnd"/>
    </w:p>
    <w:p w14:paraId="78F32BAD" w14:textId="29CB0EFC" w:rsidR="002A5F02" w:rsidRDefault="002A5F02" w:rsidP="002A5F02">
      <w:pPr>
        <w:pStyle w:val="Heading2"/>
      </w:pPr>
      <w:r>
        <w:t>(1) Designation of Agents</w:t>
      </w:r>
    </w:p>
    <w:p w14:paraId="64CEA5D5" w14:textId="77777777" w:rsidR="00981FC5" w:rsidRDefault="00DB201F" w:rsidP="002A5F02">
      <w:pPr>
        <w:rPr>
          <w:rFonts w:ascii="Times New Roman" w:hAnsi="Times New Roman" w:cs="Times New Roman"/>
          <w:sz w:val="24"/>
          <w:szCs w:val="24"/>
        </w:rPr>
      </w:pPr>
      <w:r w:rsidRPr="00627CA0">
        <w:rPr>
          <w:rFonts w:ascii="Times New Roman" w:hAnsi="Times New Roman" w:cs="Times New Roman"/>
          <w:sz w:val="24"/>
          <w:szCs w:val="24"/>
        </w:rPr>
        <w:t xml:space="preserve">I, </w:t>
      </w:r>
      <w:proofErr w:type="gramStart"/>
      <w:r w:rsidRPr="00627CA0">
        <w:rPr>
          <w:rFonts w:ascii="Times New Roman" w:hAnsi="Times New Roman" w:cs="Times New Roman"/>
          <w:sz w:val="24"/>
          <w:szCs w:val="24"/>
        </w:rPr>
        <w:t xml:space="preserve">{{ </w:t>
      </w:r>
      <w:proofErr w:type="spellStart"/>
      <w:r w:rsidRPr="00627CA0">
        <w:rPr>
          <w:rFonts w:ascii="Times New Roman" w:hAnsi="Times New Roman" w:cs="Times New Roman"/>
          <w:sz w:val="24"/>
          <w:szCs w:val="24"/>
        </w:rPr>
        <w:t>users.name</w:t>
      </w:r>
      <w:proofErr w:type="gramEnd"/>
      <w:r w:rsidRPr="00627CA0">
        <w:rPr>
          <w:rFonts w:ascii="Times New Roman" w:hAnsi="Times New Roman" w:cs="Times New Roman"/>
          <w:sz w:val="24"/>
          <w:szCs w:val="24"/>
        </w:rPr>
        <w:t>.</w:t>
      </w:r>
      <w:proofErr w:type="gramStart"/>
      <w:r w:rsidRPr="00627CA0">
        <w:rPr>
          <w:rFonts w:ascii="Times New Roman" w:hAnsi="Times New Roman" w:cs="Times New Roman"/>
          <w:sz w:val="24"/>
          <w:szCs w:val="24"/>
        </w:rPr>
        <w:t>full</w:t>
      </w:r>
      <w:proofErr w:type="spellEnd"/>
      <w:r w:rsidRPr="00627CA0">
        <w:rPr>
          <w:rFonts w:ascii="Times New Roman" w:hAnsi="Times New Roman" w:cs="Times New Roman"/>
          <w:sz w:val="24"/>
          <w:szCs w:val="24"/>
        </w:rPr>
        <w:t>() }</w:t>
      </w:r>
      <w:proofErr w:type="gramEnd"/>
      <w:r w:rsidRPr="00627CA0">
        <w:rPr>
          <w:rFonts w:ascii="Times New Roman" w:hAnsi="Times New Roman" w:cs="Times New Roman"/>
          <w:sz w:val="24"/>
          <w:szCs w:val="24"/>
        </w:rPr>
        <w:t xml:space="preserve">}, do hereby voluntarily </w:t>
      </w:r>
      <w:proofErr w:type="gramStart"/>
      <w:r w:rsidRPr="00627CA0">
        <w:rPr>
          <w:rFonts w:ascii="Times New Roman" w:hAnsi="Times New Roman" w:cs="Times New Roman"/>
          <w:sz w:val="24"/>
          <w:szCs w:val="24"/>
        </w:rPr>
        <w:t xml:space="preserve">designate </w:t>
      </w:r>
      <w:r w:rsidR="001A2DE7">
        <w:rPr>
          <w:rFonts w:ascii="Times New Roman" w:hAnsi="Times New Roman" w:cs="Times New Roman"/>
          <w:sz w:val="24"/>
          <w:szCs w:val="24"/>
        </w:rPr>
        <w:t>{</w:t>
      </w:r>
      <w:r w:rsidR="00981FC5">
        <w:rPr>
          <w:rFonts w:ascii="Times New Roman" w:hAnsi="Times New Roman" w:cs="Times New Roman"/>
          <w:sz w:val="24"/>
          <w:szCs w:val="24"/>
        </w:rPr>
        <w:t>%</w:t>
      </w:r>
      <w:proofErr w:type="gramEnd"/>
      <w:r w:rsidR="00981FC5">
        <w:rPr>
          <w:rFonts w:ascii="Times New Roman" w:hAnsi="Times New Roman" w:cs="Times New Roman"/>
          <w:sz w:val="24"/>
          <w:szCs w:val="24"/>
        </w:rPr>
        <w:t xml:space="preserve">p for agent in </w:t>
      </w:r>
      <w:proofErr w:type="gramStart"/>
      <w:r w:rsidR="00981FC5">
        <w:rPr>
          <w:rFonts w:ascii="Times New Roman" w:hAnsi="Times New Roman" w:cs="Times New Roman"/>
          <w:sz w:val="24"/>
          <w:szCs w:val="24"/>
        </w:rPr>
        <w:t>agents %}</w:t>
      </w:r>
      <w:proofErr w:type="gramEnd"/>
    </w:p>
    <w:p w14:paraId="575EB02F" w14:textId="4F988928" w:rsidR="00687A52" w:rsidRDefault="00DB201F" w:rsidP="002A5F02">
      <w:pPr>
        <w:rPr>
          <w:rFonts w:ascii="Times New Roman" w:hAnsi="Times New Roman" w:cs="Times New Roman"/>
          <w:sz w:val="24"/>
          <w:szCs w:val="24"/>
        </w:rPr>
      </w:pPr>
      <w:proofErr w:type="gramStart"/>
      <w:r w:rsidRPr="00627CA0">
        <w:rPr>
          <w:rFonts w:ascii="Times New Roman" w:hAnsi="Times New Roman" w:cs="Times New Roman"/>
          <w:sz w:val="24"/>
          <w:szCs w:val="24"/>
        </w:rPr>
        <w:t xml:space="preserve">{{ </w:t>
      </w:r>
      <w:proofErr w:type="spellStart"/>
      <w:r w:rsidRPr="00627CA0">
        <w:rPr>
          <w:rFonts w:ascii="Times New Roman" w:hAnsi="Times New Roman" w:cs="Times New Roman"/>
          <w:sz w:val="24"/>
          <w:szCs w:val="24"/>
        </w:rPr>
        <w:t>agent.name</w:t>
      </w:r>
      <w:proofErr w:type="gramEnd"/>
      <w:r w:rsidR="00860737">
        <w:rPr>
          <w:rFonts w:ascii="Times New Roman" w:hAnsi="Times New Roman" w:cs="Times New Roman"/>
          <w:sz w:val="24"/>
          <w:szCs w:val="24"/>
        </w:rPr>
        <w:t>.</w:t>
      </w:r>
      <w:proofErr w:type="gramStart"/>
      <w:r w:rsidR="00860737">
        <w:rPr>
          <w:rFonts w:ascii="Times New Roman" w:hAnsi="Times New Roman" w:cs="Times New Roman"/>
          <w:sz w:val="24"/>
          <w:szCs w:val="24"/>
        </w:rPr>
        <w:t>full</w:t>
      </w:r>
      <w:proofErr w:type="spellEnd"/>
      <w:r w:rsidR="00860737">
        <w:rPr>
          <w:rFonts w:ascii="Times New Roman" w:hAnsi="Times New Roman" w:cs="Times New Roman"/>
          <w:sz w:val="24"/>
          <w:szCs w:val="24"/>
        </w:rPr>
        <w:t>()</w:t>
      </w:r>
      <w:r w:rsidRPr="00627CA0">
        <w:rPr>
          <w:rFonts w:ascii="Times New Roman" w:hAnsi="Times New Roman" w:cs="Times New Roman"/>
          <w:sz w:val="24"/>
          <w:szCs w:val="24"/>
        </w:rPr>
        <w:t xml:space="preserve"> }</w:t>
      </w:r>
      <w:proofErr w:type="gramEnd"/>
      <w:r w:rsidRPr="00627CA0">
        <w:rPr>
          <w:rFonts w:ascii="Times New Roman" w:hAnsi="Times New Roman" w:cs="Times New Roman"/>
          <w:sz w:val="24"/>
          <w:szCs w:val="24"/>
        </w:rPr>
        <w:t xml:space="preserve">}, my </w:t>
      </w:r>
      <w:proofErr w:type="gramStart"/>
      <w:r w:rsidRPr="00627CA0">
        <w:rPr>
          <w:rFonts w:ascii="Times New Roman" w:hAnsi="Times New Roman" w:cs="Times New Roman"/>
          <w:sz w:val="24"/>
          <w:szCs w:val="24"/>
        </w:rPr>
        <w:t xml:space="preserve">{{ </w:t>
      </w:r>
      <w:proofErr w:type="spellStart"/>
      <w:r w:rsidRPr="00627CA0">
        <w:rPr>
          <w:rFonts w:ascii="Times New Roman" w:hAnsi="Times New Roman" w:cs="Times New Roman"/>
          <w:sz w:val="24"/>
          <w:szCs w:val="24"/>
        </w:rPr>
        <w:t>agent</w:t>
      </w:r>
      <w:proofErr w:type="gramEnd"/>
      <w:r w:rsidR="001D3D02">
        <w:rPr>
          <w:rFonts w:ascii="Times New Roman" w:hAnsi="Times New Roman" w:cs="Times New Roman"/>
          <w:sz w:val="24"/>
          <w:szCs w:val="24"/>
        </w:rPr>
        <w:t>.</w:t>
      </w:r>
      <w:proofErr w:type="gramStart"/>
      <w:r w:rsidRPr="00627CA0">
        <w:rPr>
          <w:rFonts w:ascii="Times New Roman" w:hAnsi="Times New Roman" w:cs="Times New Roman"/>
          <w:sz w:val="24"/>
          <w:szCs w:val="24"/>
        </w:rPr>
        <w:t>relation</w:t>
      </w:r>
      <w:r w:rsidR="001D3D02">
        <w:rPr>
          <w:rFonts w:ascii="Times New Roman" w:hAnsi="Times New Roman" w:cs="Times New Roman"/>
          <w:sz w:val="24"/>
          <w:szCs w:val="24"/>
        </w:rPr>
        <w:t>ship</w:t>
      </w:r>
      <w:proofErr w:type="spellEnd"/>
      <w:r w:rsidRPr="00627CA0">
        <w:rPr>
          <w:rFonts w:ascii="Times New Roman" w:hAnsi="Times New Roman" w:cs="Times New Roman"/>
          <w:sz w:val="24"/>
          <w:szCs w:val="24"/>
        </w:rPr>
        <w:t xml:space="preserve"> }</w:t>
      </w:r>
      <w:proofErr w:type="gramEnd"/>
      <w:r w:rsidRPr="00627CA0">
        <w:rPr>
          <w:rFonts w:ascii="Times New Roman" w:hAnsi="Times New Roman" w:cs="Times New Roman"/>
          <w:sz w:val="24"/>
          <w:szCs w:val="24"/>
        </w:rPr>
        <w:t xml:space="preserve">}, of </w:t>
      </w:r>
      <w:proofErr w:type="gramStart"/>
      <w:r w:rsidRPr="00627CA0">
        <w:rPr>
          <w:rFonts w:ascii="Times New Roman" w:hAnsi="Times New Roman" w:cs="Times New Roman"/>
          <w:sz w:val="24"/>
          <w:szCs w:val="24"/>
        </w:rPr>
        <w:t xml:space="preserve">{{ </w:t>
      </w:r>
      <w:proofErr w:type="spellStart"/>
      <w:r w:rsidRPr="00627CA0">
        <w:rPr>
          <w:rFonts w:ascii="Times New Roman" w:hAnsi="Times New Roman" w:cs="Times New Roman"/>
          <w:sz w:val="24"/>
          <w:szCs w:val="24"/>
        </w:rPr>
        <w:t>agent</w:t>
      </w:r>
      <w:proofErr w:type="gramEnd"/>
      <w:r w:rsidRPr="00627CA0">
        <w:rPr>
          <w:rFonts w:ascii="Times New Roman" w:hAnsi="Times New Roman" w:cs="Times New Roman"/>
          <w:sz w:val="24"/>
          <w:szCs w:val="24"/>
        </w:rPr>
        <w:t>.</w:t>
      </w:r>
      <w:proofErr w:type="gramStart"/>
      <w:r w:rsidRPr="00627CA0">
        <w:rPr>
          <w:rFonts w:ascii="Times New Roman" w:hAnsi="Times New Roman" w:cs="Times New Roman"/>
          <w:sz w:val="24"/>
          <w:szCs w:val="24"/>
        </w:rPr>
        <w:t>address.on</w:t>
      </w:r>
      <w:proofErr w:type="gramEnd"/>
      <w:r w:rsidRPr="00627CA0">
        <w:rPr>
          <w:rFonts w:ascii="Times New Roman" w:hAnsi="Times New Roman" w:cs="Times New Roman"/>
          <w:sz w:val="24"/>
          <w:szCs w:val="24"/>
        </w:rPr>
        <w:t>_one_</w:t>
      </w:r>
      <w:proofErr w:type="gramStart"/>
      <w:r w:rsidRPr="00627CA0">
        <w:rPr>
          <w:rFonts w:ascii="Times New Roman" w:hAnsi="Times New Roman" w:cs="Times New Roman"/>
          <w:sz w:val="24"/>
          <w:szCs w:val="24"/>
        </w:rPr>
        <w:t>line</w:t>
      </w:r>
      <w:proofErr w:type="spellEnd"/>
      <w:r w:rsidRPr="00627CA0">
        <w:rPr>
          <w:rFonts w:ascii="Times New Roman" w:hAnsi="Times New Roman" w:cs="Times New Roman"/>
          <w:sz w:val="24"/>
          <w:szCs w:val="24"/>
        </w:rPr>
        <w:t>() }</w:t>
      </w:r>
      <w:proofErr w:type="gramEnd"/>
      <w:r w:rsidRPr="00627CA0">
        <w:rPr>
          <w:rFonts w:ascii="Times New Roman" w:hAnsi="Times New Roman" w:cs="Times New Roman"/>
          <w:sz w:val="24"/>
          <w:szCs w:val="24"/>
        </w:rPr>
        <w:t xml:space="preserve">}, telephone number </w:t>
      </w:r>
      <w:proofErr w:type="gramStart"/>
      <w:r w:rsidRPr="00627CA0">
        <w:rPr>
          <w:rFonts w:ascii="Times New Roman" w:hAnsi="Times New Roman" w:cs="Times New Roman"/>
          <w:sz w:val="24"/>
          <w:szCs w:val="24"/>
        </w:rPr>
        <w:t xml:space="preserve">{{ </w:t>
      </w:r>
      <w:proofErr w:type="spellStart"/>
      <w:r w:rsidRPr="00627CA0">
        <w:rPr>
          <w:rFonts w:ascii="Times New Roman" w:hAnsi="Times New Roman" w:cs="Times New Roman"/>
          <w:sz w:val="24"/>
          <w:szCs w:val="24"/>
        </w:rPr>
        <w:t>agent</w:t>
      </w:r>
      <w:proofErr w:type="gramEnd"/>
      <w:r w:rsidRPr="00627CA0">
        <w:rPr>
          <w:rFonts w:ascii="Times New Roman" w:hAnsi="Times New Roman" w:cs="Times New Roman"/>
          <w:sz w:val="24"/>
          <w:szCs w:val="24"/>
        </w:rPr>
        <w:t>.phone_</w:t>
      </w:r>
      <w:proofErr w:type="gramStart"/>
      <w:r w:rsidRPr="00627CA0">
        <w:rPr>
          <w:rFonts w:ascii="Times New Roman" w:hAnsi="Times New Roman" w:cs="Times New Roman"/>
          <w:sz w:val="24"/>
          <w:szCs w:val="24"/>
        </w:rPr>
        <w:t>number</w:t>
      </w:r>
      <w:proofErr w:type="spellEnd"/>
      <w:r w:rsidRPr="00627CA0">
        <w:rPr>
          <w:rFonts w:ascii="Times New Roman" w:hAnsi="Times New Roman" w:cs="Times New Roman"/>
          <w:sz w:val="24"/>
          <w:szCs w:val="24"/>
        </w:rPr>
        <w:t xml:space="preserve"> }</w:t>
      </w:r>
      <w:proofErr w:type="gramEnd"/>
      <w:r w:rsidRPr="00627CA0">
        <w:rPr>
          <w:rFonts w:ascii="Times New Roman" w:hAnsi="Times New Roman" w:cs="Times New Roman"/>
          <w:sz w:val="24"/>
          <w:szCs w:val="24"/>
        </w:rPr>
        <w:t>}</w:t>
      </w:r>
      <w:r w:rsidR="001C2F49">
        <w:rPr>
          <w:rFonts w:ascii="Times New Roman" w:hAnsi="Times New Roman" w:cs="Times New Roman"/>
          <w:sz w:val="24"/>
          <w:szCs w:val="24"/>
        </w:rPr>
        <w:t xml:space="preserve">, </w:t>
      </w:r>
      <w:r w:rsidR="009A59F8">
        <w:rPr>
          <w:rFonts w:ascii="Times New Roman" w:hAnsi="Times New Roman" w:cs="Times New Roman"/>
          <w:sz w:val="24"/>
          <w:szCs w:val="24"/>
        </w:rPr>
        <w:t>as my joint agents to make health care decisions for me</w:t>
      </w:r>
      <w:r w:rsidR="008C13D7">
        <w:rPr>
          <w:rFonts w:ascii="Times New Roman" w:hAnsi="Times New Roman" w:cs="Times New Roman"/>
          <w:sz w:val="24"/>
          <w:szCs w:val="24"/>
        </w:rPr>
        <w:t>.</w:t>
      </w:r>
      <w:r w:rsidR="009A59F8">
        <w:rPr>
          <w:rFonts w:ascii="Times New Roman" w:hAnsi="Times New Roman" w:cs="Times New Roman"/>
          <w:sz w:val="24"/>
          <w:szCs w:val="24"/>
        </w:rPr>
        <w:t xml:space="preserve"> </w:t>
      </w:r>
    </w:p>
    <w:p w14:paraId="0FEC1730" w14:textId="597029C6" w:rsidR="006264BF" w:rsidRDefault="006264BF" w:rsidP="002A5F02">
      <w:pPr>
        <w:rPr>
          <w:rFonts w:ascii="Times New Roman" w:hAnsi="Times New Roman" w:cs="Times New Roman"/>
          <w:sz w:val="24"/>
          <w:szCs w:val="24"/>
        </w:rPr>
      </w:pPr>
      <w:r>
        <w:rPr>
          <w:rFonts w:ascii="Times New Roman" w:hAnsi="Times New Roman" w:cs="Times New Roman"/>
          <w:sz w:val="24"/>
          <w:szCs w:val="24"/>
        </w:rPr>
        <w:t xml:space="preserve">{%p </w:t>
      </w:r>
      <w:proofErr w:type="spellStart"/>
      <w:proofErr w:type="gramStart"/>
      <w:r>
        <w:rPr>
          <w:rFonts w:ascii="Times New Roman" w:hAnsi="Times New Roman" w:cs="Times New Roman"/>
          <w:sz w:val="24"/>
          <w:szCs w:val="24"/>
        </w:rPr>
        <w:t>endfor</w:t>
      </w:r>
      <w:proofErr w:type="spellEnd"/>
      <w:r>
        <w:rPr>
          <w:rFonts w:ascii="Times New Roman" w:hAnsi="Times New Roman" w:cs="Times New Roman"/>
          <w:sz w:val="24"/>
          <w:szCs w:val="24"/>
        </w:rPr>
        <w:t xml:space="preserve"> %}</w:t>
      </w:r>
      <w:proofErr w:type="gramEnd"/>
    </w:p>
    <w:p w14:paraId="5356C855" w14:textId="0D6ADAF5" w:rsidR="002A5F02" w:rsidRDefault="009A59F8" w:rsidP="002A5F02">
      <w:pPr>
        <w:rPr>
          <w:rFonts w:ascii="Times New Roman" w:hAnsi="Times New Roman" w:cs="Times New Roman"/>
          <w:sz w:val="24"/>
          <w:szCs w:val="24"/>
        </w:rPr>
      </w:pPr>
      <w:r>
        <w:rPr>
          <w:rFonts w:ascii="Times New Roman" w:hAnsi="Times New Roman" w:cs="Times New Roman"/>
          <w:sz w:val="24"/>
          <w:szCs w:val="24"/>
        </w:rPr>
        <w:t xml:space="preserve">{%p </w:t>
      </w:r>
      <w:proofErr w:type="gramStart"/>
      <w:r>
        <w:rPr>
          <w:rFonts w:ascii="Times New Roman" w:hAnsi="Times New Roman" w:cs="Times New Roman"/>
          <w:sz w:val="24"/>
          <w:szCs w:val="24"/>
        </w:rPr>
        <w:t>endif %}</w:t>
      </w:r>
      <w:proofErr w:type="gramEnd"/>
    </w:p>
    <w:p w14:paraId="58A5801D" w14:textId="1C58A2E2" w:rsidR="00CB5F66" w:rsidRPr="00275FA4" w:rsidRDefault="00CB5F66" w:rsidP="00CB5F66">
      <w:r w:rsidRPr="00275FA4">
        <w:t xml:space="preserve">{%p if </w:t>
      </w:r>
      <w:proofErr w:type="spellStart"/>
      <w:r w:rsidR="00866CB8">
        <w:t>single_</w:t>
      </w:r>
      <w:proofErr w:type="gramStart"/>
      <w:r w:rsidR="00866CB8">
        <w:t>agent</w:t>
      </w:r>
      <w:r w:rsidR="00322C30">
        <w:t>s</w:t>
      </w:r>
      <w:proofErr w:type="spellEnd"/>
      <w:r w:rsidRPr="00275FA4">
        <w:t xml:space="preserve"> %}</w:t>
      </w:r>
      <w:proofErr w:type="gramEnd"/>
    </w:p>
    <w:p w14:paraId="39F332EB" w14:textId="4C53BAFD" w:rsidR="005715B0" w:rsidRPr="00627CA0" w:rsidRDefault="00AA5585" w:rsidP="00202EAE">
      <w:pPr>
        <w:pStyle w:val="Heading2"/>
        <w:rPr>
          <w:rFonts w:ascii="Times New Roman" w:hAnsi="Times New Roman" w:cs="Times New Roman"/>
        </w:rPr>
      </w:pPr>
      <w:r w:rsidRPr="00627CA0">
        <w:rPr>
          <w:rFonts w:ascii="Times New Roman" w:hAnsi="Times New Roman" w:cs="Times New Roman"/>
        </w:rPr>
        <w:t>(2) Agent’s Authority</w:t>
      </w:r>
    </w:p>
    <w:p w14:paraId="39C001B1" w14:textId="77777777" w:rsidR="00687A52" w:rsidRDefault="00AA5585" w:rsidP="00AA5585">
      <w:pPr>
        <w:rPr>
          <w:rFonts w:ascii="Times New Roman" w:hAnsi="Times New Roman" w:cs="Times New Roman"/>
          <w:sz w:val="24"/>
          <w:szCs w:val="24"/>
        </w:rPr>
      </w:pPr>
      <w:r w:rsidRPr="00627CA0">
        <w:rPr>
          <w:rFonts w:ascii="Times New Roman" w:hAnsi="Times New Roman" w:cs="Times New Roman"/>
          <w:sz w:val="24"/>
          <w:szCs w:val="24"/>
        </w:rPr>
        <w:t xml:space="preserve">I authorize my agent to make all health care decisions for me, including end-of-life decisions if I have a terminal condition, </w:t>
      </w:r>
      <w:r w:rsidR="007279B1" w:rsidRPr="00627CA0">
        <w:rPr>
          <w:rFonts w:ascii="Times New Roman" w:hAnsi="Times New Roman" w:cs="Times New Roman"/>
          <w:sz w:val="24"/>
          <w:szCs w:val="24"/>
        </w:rPr>
        <w:t>am in a state of permanent unconsciousness, or I have a serious illness or frail</w:t>
      </w:r>
      <w:r w:rsidR="00E240B8" w:rsidRPr="00627CA0">
        <w:rPr>
          <w:rFonts w:ascii="Times New Roman" w:hAnsi="Times New Roman" w:cs="Times New Roman"/>
          <w:sz w:val="24"/>
          <w:szCs w:val="24"/>
        </w:rPr>
        <w:t xml:space="preserve">ty. My agent’s authority includes, but is not limited to, those acts listed below in </w:t>
      </w:r>
      <w:r w:rsidR="00E240B8" w:rsidRPr="00627CA0">
        <w:rPr>
          <w:rFonts w:ascii="Times New Roman" w:hAnsi="Times New Roman" w:cs="Times New Roman"/>
          <w:b/>
          <w:bCs/>
          <w:sz w:val="24"/>
          <w:szCs w:val="24"/>
        </w:rPr>
        <w:t>Part 2: Instructions for Health Care</w:t>
      </w:r>
      <w:r w:rsidR="00E240B8" w:rsidRPr="00627CA0">
        <w:rPr>
          <w:rFonts w:ascii="Times New Roman" w:hAnsi="Times New Roman" w:cs="Times New Roman"/>
          <w:sz w:val="24"/>
          <w:szCs w:val="24"/>
        </w:rPr>
        <w:t xml:space="preserve">. </w:t>
      </w:r>
    </w:p>
    <w:p w14:paraId="14F171D9" w14:textId="6699EA57" w:rsidR="00AA5585" w:rsidRDefault="00517562" w:rsidP="00AA5585">
      <w:pPr>
        <w:rPr>
          <w:rFonts w:ascii="Times New Roman" w:hAnsi="Times New Roman" w:cs="Times New Roman"/>
          <w:sz w:val="24"/>
          <w:szCs w:val="24"/>
        </w:rPr>
      </w:pPr>
      <w:r>
        <w:rPr>
          <w:rFonts w:ascii="Times New Roman" w:hAnsi="Times New Roman" w:cs="Times New Roman"/>
          <w:sz w:val="24"/>
          <w:szCs w:val="24"/>
        </w:rPr>
        <w:t xml:space="preserve">{%p </w:t>
      </w:r>
      <w:proofErr w:type="gramStart"/>
      <w:r>
        <w:rPr>
          <w:rFonts w:ascii="Times New Roman" w:hAnsi="Times New Roman" w:cs="Times New Roman"/>
          <w:sz w:val="24"/>
          <w:szCs w:val="24"/>
        </w:rPr>
        <w:t>endif %}</w:t>
      </w:r>
      <w:proofErr w:type="gramEnd"/>
    </w:p>
    <w:p w14:paraId="56E5DCCC" w14:textId="66310D53" w:rsidR="00517562" w:rsidRPr="00627CA0" w:rsidRDefault="00517562" w:rsidP="00AA5585">
      <w:pPr>
        <w:rPr>
          <w:rFonts w:ascii="Times New Roman" w:hAnsi="Times New Roman" w:cs="Times New Roman"/>
          <w:sz w:val="24"/>
          <w:szCs w:val="24"/>
        </w:rPr>
      </w:pPr>
      <w:r>
        <w:rPr>
          <w:rFonts w:ascii="Times New Roman" w:hAnsi="Times New Roman" w:cs="Times New Roman"/>
          <w:sz w:val="24"/>
          <w:szCs w:val="24"/>
        </w:rPr>
        <w:t xml:space="preserve">{%p if </w:t>
      </w:r>
      <w:proofErr w:type="spellStart"/>
      <w:r w:rsidR="008D4080">
        <w:rPr>
          <w:rFonts w:ascii="Times New Roman" w:hAnsi="Times New Roman" w:cs="Times New Roman"/>
          <w:sz w:val="24"/>
          <w:szCs w:val="24"/>
        </w:rPr>
        <w:t>joint_</w:t>
      </w:r>
      <w:proofErr w:type="gramStart"/>
      <w:r w:rsidR="008D4080">
        <w:rPr>
          <w:rFonts w:ascii="Times New Roman" w:hAnsi="Times New Roman" w:cs="Times New Roman"/>
          <w:sz w:val="24"/>
          <w:szCs w:val="24"/>
        </w:rPr>
        <w:t>agents</w:t>
      </w:r>
      <w:proofErr w:type="spellEnd"/>
      <w:r>
        <w:rPr>
          <w:rFonts w:ascii="Times New Roman" w:hAnsi="Times New Roman" w:cs="Times New Roman"/>
          <w:sz w:val="24"/>
          <w:szCs w:val="24"/>
        </w:rPr>
        <w:t xml:space="preserve"> %}</w:t>
      </w:r>
      <w:proofErr w:type="gramEnd"/>
    </w:p>
    <w:p w14:paraId="19060652" w14:textId="00DCB18C" w:rsidR="00003F0A" w:rsidRPr="00627CA0" w:rsidRDefault="00003F0A" w:rsidP="00003F0A">
      <w:pPr>
        <w:pStyle w:val="Heading2"/>
        <w:rPr>
          <w:rFonts w:ascii="Times New Roman" w:hAnsi="Times New Roman" w:cs="Times New Roman"/>
        </w:rPr>
      </w:pPr>
      <w:r w:rsidRPr="00627CA0">
        <w:rPr>
          <w:rFonts w:ascii="Times New Roman" w:hAnsi="Times New Roman" w:cs="Times New Roman"/>
        </w:rPr>
        <w:t>(2) Agents’ Authority</w:t>
      </w:r>
    </w:p>
    <w:p w14:paraId="6E109926" w14:textId="77777777" w:rsidR="00BD46F6" w:rsidRDefault="0086668D" w:rsidP="00003F0A">
      <w:pPr>
        <w:rPr>
          <w:rFonts w:ascii="Times New Roman" w:hAnsi="Times New Roman" w:cs="Times New Roman"/>
          <w:sz w:val="24"/>
          <w:szCs w:val="24"/>
        </w:rPr>
      </w:pPr>
      <w:r w:rsidRPr="00627CA0">
        <w:rPr>
          <w:rFonts w:ascii="Times New Roman" w:hAnsi="Times New Roman" w:cs="Times New Roman"/>
          <w:sz w:val="24"/>
          <w:szCs w:val="24"/>
        </w:rPr>
        <w:t>I authorize my agents to make all health care decisions for me, including end-of-life decisions if I have a terminal condition, I am in a state of permanent unconsciousness, or I have a serious illness or frailty.  My agents' authority includes, but is not</w:t>
      </w:r>
      <w:r w:rsidR="003205D1" w:rsidRPr="00627CA0">
        <w:rPr>
          <w:rFonts w:ascii="Times New Roman" w:hAnsi="Times New Roman" w:cs="Times New Roman"/>
          <w:sz w:val="24"/>
          <w:szCs w:val="24"/>
        </w:rPr>
        <w:t xml:space="preserve"> limited to, those acts listed below in </w:t>
      </w:r>
      <w:r w:rsidR="003205D1" w:rsidRPr="00627CA0">
        <w:rPr>
          <w:rFonts w:ascii="Times New Roman" w:hAnsi="Times New Roman" w:cs="Times New Roman"/>
          <w:b/>
          <w:bCs/>
          <w:sz w:val="24"/>
          <w:szCs w:val="24"/>
        </w:rPr>
        <w:t>Part 2: Instructions for Health Care</w:t>
      </w:r>
      <w:r w:rsidR="003205D1" w:rsidRPr="00627CA0">
        <w:rPr>
          <w:rFonts w:ascii="Times New Roman" w:hAnsi="Times New Roman" w:cs="Times New Roman"/>
          <w:sz w:val="24"/>
          <w:szCs w:val="24"/>
        </w:rPr>
        <w:t>.</w:t>
      </w:r>
      <w:r w:rsidR="00EC5CB1">
        <w:rPr>
          <w:rFonts w:ascii="Times New Roman" w:hAnsi="Times New Roman" w:cs="Times New Roman"/>
          <w:sz w:val="24"/>
          <w:szCs w:val="24"/>
        </w:rPr>
        <w:t xml:space="preserve"> </w:t>
      </w:r>
    </w:p>
    <w:p w14:paraId="2D11A845" w14:textId="1157BD94" w:rsidR="003205D1" w:rsidRDefault="00517562" w:rsidP="00003F0A">
      <w:pPr>
        <w:rPr>
          <w:rFonts w:ascii="Times New Roman" w:hAnsi="Times New Roman" w:cs="Times New Roman"/>
          <w:sz w:val="24"/>
          <w:szCs w:val="24"/>
        </w:rPr>
      </w:pPr>
      <w:r>
        <w:rPr>
          <w:rFonts w:ascii="Times New Roman" w:hAnsi="Times New Roman" w:cs="Times New Roman"/>
          <w:sz w:val="24"/>
          <w:szCs w:val="24"/>
        </w:rPr>
        <w:lastRenderedPageBreak/>
        <w:t xml:space="preserve">{%p </w:t>
      </w:r>
      <w:proofErr w:type="gramStart"/>
      <w:r>
        <w:rPr>
          <w:rFonts w:ascii="Times New Roman" w:hAnsi="Times New Roman" w:cs="Times New Roman"/>
          <w:sz w:val="24"/>
          <w:szCs w:val="24"/>
        </w:rPr>
        <w:t>endif %}</w:t>
      </w:r>
      <w:proofErr w:type="gramEnd"/>
    </w:p>
    <w:p w14:paraId="4EB44628" w14:textId="74EFD0FC" w:rsidR="00517562" w:rsidRPr="00627CA0" w:rsidRDefault="00517562" w:rsidP="00003F0A">
      <w:pPr>
        <w:rPr>
          <w:rFonts w:ascii="Times New Roman" w:hAnsi="Times New Roman" w:cs="Times New Roman"/>
          <w:sz w:val="24"/>
          <w:szCs w:val="24"/>
        </w:rPr>
      </w:pPr>
      <w:r w:rsidRPr="00275FA4">
        <w:t xml:space="preserve">{%p if </w:t>
      </w:r>
      <w:proofErr w:type="spellStart"/>
      <w:r w:rsidR="00866CB8">
        <w:t>single_</w:t>
      </w:r>
      <w:proofErr w:type="gramStart"/>
      <w:r w:rsidR="00866CB8">
        <w:t>agent</w:t>
      </w:r>
      <w:r w:rsidR="00322C30">
        <w:t>s</w:t>
      </w:r>
      <w:proofErr w:type="spellEnd"/>
      <w:r w:rsidRPr="00275FA4">
        <w:t xml:space="preserve"> %}</w:t>
      </w:r>
      <w:proofErr w:type="gramEnd"/>
    </w:p>
    <w:p w14:paraId="4002F417" w14:textId="24FA1F12" w:rsidR="00571439" w:rsidRPr="00627CA0" w:rsidRDefault="00571439" w:rsidP="00571439">
      <w:pPr>
        <w:pStyle w:val="Heading2"/>
        <w:rPr>
          <w:rFonts w:ascii="Times New Roman" w:hAnsi="Times New Roman" w:cs="Times New Roman"/>
        </w:rPr>
      </w:pPr>
      <w:r w:rsidRPr="00627CA0">
        <w:rPr>
          <w:rFonts w:ascii="Times New Roman" w:hAnsi="Times New Roman" w:cs="Times New Roman"/>
        </w:rPr>
        <w:t>(3) When Agent’s</w:t>
      </w:r>
      <w:r w:rsidR="003D4BF6" w:rsidRPr="00627CA0">
        <w:rPr>
          <w:rFonts w:ascii="Times New Roman" w:hAnsi="Times New Roman" w:cs="Times New Roman"/>
        </w:rPr>
        <w:t xml:space="preserve"> Authority Becomes Effective</w:t>
      </w:r>
    </w:p>
    <w:p w14:paraId="09DF2DE0" w14:textId="77777777" w:rsidR="00BD46F6" w:rsidRDefault="006532C5" w:rsidP="003D4BF6">
      <w:pPr>
        <w:rPr>
          <w:rFonts w:ascii="Times New Roman" w:hAnsi="Times New Roman" w:cs="Times New Roman"/>
          <w:sz w:val="24"/>
          <w:szCs w:val="24"/>
        </w:rPr>
      </w:pPr>
      <w:r w:rsidRPr="00627CA0">
        <w:rPr>
          <w:rFonts w:ascii="Times New Roman" w:hAnsi="Times New Roman" w:cs="Times New Roman"/>
          <w:sz w:val="24"/>
          <w:szCs w:val="24"/>
        </w:rPr>
        <w:t>My agent's authority becomes effective when my primary physician determines I lack the capacity to make my own health care decisions.</w:t>
      </w:r>
      <w:r w:rsidR="00EC5CB1">
        <w:rPr>
          <w:rFonts w:ascii="Times New Roman" w:hAnsi="Times New Roman" w:cs="Times New Roman"/>
          <w:sz w:val="24"/>
          <w:szCs w:val="24"/>
        </w:rPr>
        <w:t xml:space="preserve"> </w:t>
      </w:r>
    </w:p>
    <w:p w14:paraId="1DC74544" w14:textId="0DD04476" w:rsidR="003D4BF6" w:rsidRDefault="00517562" w:rsidP="003D4BF6">
      <w:pPr>
        <w:rPr>
          <w:rFonts w:ascii="Times New Roman" w:hAnsi="Times New Roman" w:cs="Times New Roman"/>
          <w:sz w:val="24"/>
          <w:szCs w:val="24"/>
        </w:rPr>
      </w:pPr>
      <w:r>
        <w:rPr>
          <w:rFonts w:ascii="Times New Roman" w:hAnsi="Times New Roman" w:cs="Times New Roman"/>
          <w:sz w:val="24"/>
          <w:szCs w:val="24"/>
        </w:rPr>
        <w:t xml:space="preserve">{%p </w:t>
      </w:r>
      <w:proofErr w:type="gramStart"/>
      <w:r>
        <w:rPr>
          <w:rFonts w:ascii="Times New Roman" w:hAnsi="Times New Roman" w:cs="Times New Roman"/>
          <w:sz w:val="24"/>
          <w:szCs w:val="24"/>
        </w:rPr>
        <w:t>endif %}</w:t>
      </w:r>
      <w:proofErr w:type="gramEnd"/>
    </w:p>
    <w:p w14:paraId="69243521" w14:textId="5E458E8D" w:rsidR="001230AE" w:rsidRPr="00627CA0" w:rsidRDefault="001230AE" w:rsidP="003D4BF6">
      <w:pPr>
        <w:rPr>
          <w:rFonts w:ascii="Times New Roman" w:hAnsi="Times New Roman" w:cs="Times New Roman"/>
          <w:sz w:val="24"/>
          <w:szCs w:val="24"/>
        </w:rPr>
      </w:pPr>
      <w:r>
        <w:rPr>
          <w:rFonts w:ascii="Times New Roman" w:hAnsi="Times New Roman" w:cs="Times New Roman"/>
          <w:sz w:val="24"/>
          <w:szCs w:val="24"/>
        </w:rPr>
        <w:t xml:space="preserve">{%p if </w:t>
      </w:r>
      <w:proofErr w:type="spellStart"/>
      <w:r w:rsidR="008D4080">
        <w:rPr>
          <w:rFonts w:ascii="Times New Roman" w:hAnsi="Times New Roman" w:cs="Times New Roman"/>
          <w:sz w:val="24"/>
          <w:szCs w:val="24"/>
        </w:rPr>
        <w:t>joint_</w:t>
      </w:r>
      <w:proofErr w:type="gramStart"/>
      <w:r w:rsidR="008D4080">
        <w:rPr>
          <w:rFonts w:ascii="Times New Roman" w:hAnsi="Times New Roman" w:cs="Times New Roman"/>
          <w:sz w:val="24"/>
          <w:szCs w:val="24"/>
        </w:rPr>
        <w:t>agents</w:t>
      </w:r>
      <w:proofErr w:type="spellEnd"/>
      <w:r>
        <w:rPr>
          <w:rFonts w:ascii="Times New Roman" w:hAnsi="Times New Roman" w:cs="Times New Roman"/>
          <w:sz w:val="24"/>
          <w:szCs w:val="24"/>
        </w:rPr>
        <w:t xml:space="preserve"> %}</w:t>
      </w:r>
      <w:proofErr w:type="gramEnd"/>
    </w:p>
    <w:p w14:paraId="13BC339D" w14:textId="5C91CD32" w:rsidR="003205D1" w:rsidRPr="00627CA0" w:rsidRDefault="003205D1" w:rsidP="003205D1">
      <w:pPr>
        <w:pStyle w:val="Heading2"/>
        <w:rPr>
          <w:rFonts w:ascii="Times New Roman" w:hAnsi="Times New Roman" w:cs="Times New Roman"/>
        </w:rPr>
      </w:pPr>
      <w:r w:rsidRPr="00627CA0">
        <w:rPr>
          <w:rFonts w:ascii="Times New Roman" w:hAnsi="Times New Roman" w:cs="Times New Roman"/>
        </w:rPr>
        <w:t>(3) When Agent</w:t>
      </w:r>
      <w:r w:rsidR="00E60DDD" w:rsidRPr="00627CA0">
        <w:rPr>
          <w:rFonts w:ascii="Times New Roman" w:hAnsi="Times New Roman" w:cs="Times New Roman"/>
        </w:rPr>
        <w:t>s’</w:t>
      </w:r>
      <w:r w:rsidRPr="00627CA0">
        <w:rPr>
          <w:rFonts w:ascii="Times New Roman" w:hAnsi="Times New Roman" w:cs="Times New Roman"/>
        </w:rPr>
        <w:t xml:space="preserve"> Authority Becomes Effective</w:t>
      </w:r>
    </w:p>
    <w:p w14:paraId="6F81F1A2" w14:textId="77777777" w:rsidR="00BD46F6" w:rsidRDefault="00774694" w:rsidP="003D4BF6">
      <w:pPr>
        <w:rPr>
          <w:rFonts w:ascii="Times New Roman" w:hAnsi="Times New Roman" w:cs="Times New Roman"/>
          <w:sz w:val="24"/>
          <w:szCs w:val="24"/>
        </w:rPr>
      </w:pPr>
      <w:r w:rsidRPr="00627CA0">
        <w:rPr>
          <w:rFonts w:ascii="Times New Roman" w:hAnsi="Times New Roman" w:cs="Times New Roman"/>
          <w:sz w:val="24"/>
          <w:szCs w:val="24"/>
        </w:rPr>
        <w:t>My agents' authority becomes effective when my primary physician determines I lack the capacity to make my own health care decisions.</w:t>
      </w:r>
      <w:r w:rsidR="00EC5CB1">
        <w:rPr>
          <w:rFonts w:ascii="Times New Roman" w:hAnsi="Times New Roman" w:cs="Times New Roman"/>
          <w:sz w:val="24"/>
          <w:szCs w:val="24"/>
        </w:rPr>
        <w:t xml:space="preserve"> </w:t>
      </w:r>
    </w:p>
    <w:p w14:paraId="32CBE0A1" w14:textId="51EF9708" w:rsidR="003205D1" w:rsidRDefault="001230AE" w:rsidP="003D4BF6">
      <w:pPr>
        <w:rPr>
          <w:rFonts w:ascii="Times New Roman" w:hAnsi="Times New Roman" w:cs="Times New Roman"/>
          <w:sz w:val="24"/>
          <w:szCs w:val="24"/>
        </w:rPr>
      </w:pPr>
      <w:r>
        <w:rPr>
          <w:rFonts w:ascii="Times New Roman" w:hAnsi="Times New Roman" w:cs="Times New Roman"/>
          <w:sz w:val="24"/>
          <w:szCs w:val="24"/>
        </w:rPr>
        <w:t xml:space="preserve">{%p </w:t>
      </w:r>
      <w:proofErr w:type="gramStart"/>
      <w:r>
        <w:rPr>
          <w:rFonts w:ascii="Times New Roman" w:hAnsi="Times New Roman" w:cs="Times New Roman"/>
          <w:sz w:val="24"/>
          <w:szCs w:val="24"/>
        </w:rPr>
        <w:t>endif %}</w:t>
      </w:r>
      <w:proofErr w:type="gramEnd"/>
    </w:p>
    <w:p w14:paraId="306CDE74" w14:textId="11588AA8" w:rsidR="002858E4" w:rsidRPr="00627CA0" w:rsidRDefault="002858E4" w:rsidP="003D4BF6">
      <w:pPr>
        <w:rPr>
          <w:rFonts w:ascii="Times New Roman" w:hAnsi="Times New Roman" w:cs="Times New Roman"/>
          <w:sz w:val="24"/>
          <w:szCs w:val="24"/>
        </w:rPr>
      </w:pPr>
      <w:r w:rsidRPr="00275FA4">
        <w:t xml:space="preserve">{%p if </w:t>
      </w:r>
      <w:proofErr w:type="spellStart"/>
      <w:r w:rsidR="00866CB8">
        <w:t>single_</w:t>
      </w:r>
      <w:proofErr w:type="gramStart"/>
      <w:r w:rsidR="00866CB8">
        <w:t>agent</w:t>
      </w:r>
      <w:r w:rsidR="00322C30">
        <w:t>s</w:t>
      </w:r>
      <w:proofErr w:type="spellEnd"/>
      <w:r w:rsidRPr="00275FA4">
        <w:t xml:space="preserve"> %}</w:t>
      </w:r>
      <w:proofErr w:type="gramEnd"/>
    </w:p>
    <w:p w14:paraId="08C34AC0" w14:textId="0B825298" w:rsidR="006532C5" w:rsidRPr="00627CA0" w:rsidRDefault="006532C5" w:rsidP="006532C5">
      <w:pPr>
        <w:pStyle w:val="Heading2"/>
        <w:rPr>
          <w:rFonts w:ascii="Times New Roman" w:hAnsi="Times New Roman" w:cs="Times New Roman"/>
        </w:rPr>
      </w:pPr>
      <w:r w:rsidRPr="00627CA0">
        <w:rPr>
          <w:rFonts w:ascii="Times New Roman" w:hAnsi="Times New Roman" w:cs="Times New Roman"/>
        </w:rPr>
        <w:t xml:space="preserve">(4) </w:t>
      </w:r>
      <w:r w:rsidR="008C7D1C" w:rsidRPr="00627CA0">
        <w:rPr>
          <w:rFonts w:ascii="Times New Roman" w:hAnsi="Times New Roman" w:cs="Times New Roman"/>
        </w:rPr>
        <w:t>Agent’s Obligation</w:t>
      </w:r>
    </w:p>
    <w:p w14:paraId="5DFD5882" w14:textId="73DACFAA" w:rsidR="008C7D1C" w:rsidRDefault="008108AE" w:rsidP="008C7D1C">
      <w:pPr>
        <w:rPr>
          <w:rFonts w:ascii="Times New Roman" w:hAnsi="Times New Roman" w:cs="Times New Roman"/>
          <w:sz w:val="24"/>
          <w:szCs w:val="24"/>
        </w:rPr>
      </w:pPr>
      <w:r w:rsidRPr="00627CA0">
        <w:rPr>
          <w:rFonts w:ascii="Times New Roman" w:hAnsi="Times New Roman" w:cs="Times New Roman"/>
          <w:sz w:val="24"/>
          <w:szCs w:val="24"/>
        </w:rPr>
        <w:t>My agent shall make health care decisions for me in accordance with this power of attorney for health care, any instructions I give in Part 2 of this form, and my other wishes to the extent known to my agent. To the extent my wishes are unknown, my agent shall make health care decisions for me in accordance with what my agent determines to be in my best interest. In determining my best interest, my agent shall consider my personal values to the extent known to my agent.</w:t>
      </w:r>
      <w:r w:rsidR="00EC5CB1">
        <w:rPr>
          <w:rFonts w:ascii="Times New Roman" w:hAnsi="Times New Roman" w:cs="Times New Roman"/>
          <w:sz w:val="24"/>
          <w:szCs w:val="24"/>
        </w:rPr>
        <w:t xml:space="preserve"> </w:t>
      </w:r>
      <w:r w:rsidR="002858E4">
        <w:rPr>
          <w:rFonts w:ascii="Times New Roman" w:hAnsi="Times New Roman" w:cs="Times New Roman"/>
          <w:sz w:val="24"/>
          <w:szCs w:val="24"/>
        </w:rPr>
        <w:t xml:space="preserve">{%p </w:t>
      </w:r>
      <w:proofErr w:type="gramStart"/>
      <w:r w:rsidR="002858E4">
        <w:rPr>
          <w:rFonts w:ascii="Times New Roman" w:hAnsi="Times New Roman" w:cs="Times New Roman"/>
          <w:sz w:val="24"/>
          <w:szCs w:val="24"/>
        </w:rPr>
        <w:t>endif %}</w:t>
      </w:r>
      <w:proofErr w:type="gramEnd"/>
    </w:p>
    <w:p w14:paraId="1EF81F9B" w14:textId="53BCC8BC" w:rsidR="002858E4" w:rsidRPr="00627CA0" w:rsidRDefault="002858E4" w:rsidP="008C7D1C">
      <w:pPr>
        <w:rPr>
          <w:rFonts w:ascii="Times New Roman" w:hAnsi="Times New Roman" w:cs="Times New Roman"/>
          <w:sz w:val="24"/>
          <w:szCs w:val="24"/>
        </w:rPr>
      </w:pPr>
      <w:r>
        <w:rPr>
          <w:rFonts w:ascii="Times New Roman" w:hAnsi="Times New Roman" w:cs="Times New Roman"/>
          <w:sz w:val="24"/>
          <w:szCs w:val="24"/>
        </w:rPr>
        <w:t xml:space="preserve">{%p if </w:t>
      </w:r>
      <w:proofErr w:type="spellStart"/>
      <w:r w:rsidR="008D4080">
        <w:rPr>
          <w:rFonts w:ascii="Times New Roman" w:hAnsi="Times New Roman" w:cs="Times New Roman"/>
          <w:sz w:val="24"/>
          <w:szCs w:val="24"/>
        </w:rPr>
        <w:t>joint_</w:t>
      </w:r>
      <w:proofErr w:type="gramStart"/>
      <w:r w:rsidR="008D4080">
        <w:rPr>
          <w:rFonts w:ascii="Times New Roman" w:hAnsi="Times New Roman" w:cs="Times New Roman"/>
          <w:sz w:val="24"/>
          <w:szCs w:val="24"/>
        </w:rPr>
        <w:t>agents</w:t>
      </w:r>
      <w:proofErr w:type="spellEnd"/>
      <w:r>
        <w:rPr>
          <w:rFonts w:ascii="Times New Roman" w:hAnsi="Times New Roman" w:cs="Times New Roman"/>
          <w:sz w:val="24"/>
          <w:szCs w:val="24"/>
        </w:rPr>
        <w:t xml:space="preserve"> %}</w:t>
      </w:r>
      <w:proofErr w:type="gramEnd"/>
    </w:p>
    <w:p w14:paraId="155676AB" w14:textId="2842E0D0" w:rsidR="008108AE" w:rsidRPr="00627CA0" w:rsidRDefault="00566339" w:rsidP="00566339">
      <w:pPr>
        <w:pStyle w:val="Heading2"/>
        <w:rPr>
          <w:rFonts w:ascii="Times New Roman" w:hAnsi="Times New Roman" w:cs="Times New Roman"/>
        </w:rPr>
      </w:pPr>
      <w:r w:rsidRPr="00627CA0">
        <w:rPr>
          <w:rFonts w:ascii="Times New Roman" w:hAnsi="Times New Roman" w:cs="Times New Roman"/>
        </w:rPr>
        <w:t>(4) Agents’ Obligation</w:t>
      </w:r>
    </w:p>
    <w:p w14:paraId="788D909B" w14:textId="1B7A7376" w:rsidR="00566339" w:rsidRPr="00627CA0" w:rsidRDefault="00003F0A" w:rsidP="00566339">
      <w:pPr>
        <w:rPr>
          <w:rFonts w:ascii="Times New Roman" w:hAnsi="Times New Roman" w:cs="Times New Roman"/>
          <w:sz w:val="24"/>
          <w:szCs w:val="24"/>
        </w:rPr>
      </w:pPr>
      <w:r w:rsidRPr="00627CA0">
        <w:rPr>
          <w:rFonts w:ascii="Times New Roman" w:hAnsi="Times New Roman" w:cs="Times New Roman"/>
          <w:sz w:val="24"/>
          <w:szCs w:val="24"/>
        </w:rPr>
        <w:t>My agents shall make health care decisions for me in accordance with this power of attorney for health care, any instructions I give in Part 2 of this form, and my other wishes to the extent known to my agents. To the extent my wishes are unknown, my agents shall make health care decisions for me in accordance with what my agents determine to be in my best interest. In determining my best interest, my agents shall consider my personal values to the extent known to my agents.</w:t>
      </w:r>
      <w:r w:rsidR="00EC5CB1">
        <w:rPr>
          <w:rFonts w:ascii="Times New Roman" w:hAnsi="Times New Roman" w:cs="Times New Roman"/>
          <w:sz w:val="24"/>
          <w:szCs w:val="24"/>
        </w:rPr>
        <w:t xml:space="preserve"> </w:t>
      </w:r>
      <w:r w:rsidR="002858E4">
        <w:rPr>
          <w:rFonts w:ascii="Times New Roman" w:hAnsi="Times New Roman" w:cs="Times New Roman"/>
          <w:sz w:val="24"/>
          <w:szCs w:val="24"/>
        </w:rPr>
        <w:t xml:space="preserve">{%p </w:t>
      </w:r>
      <w:proofErr w:type="gramStart"/>
      <w:r w:rsidR="002858E4">
        <w:rPr>
          <w:rFonts w:ascii="Times New Roman" w:hAnsi="Times New Roman" w:cs="Times New Roman"/>
          <w:sz w:val="24"/>
          <w:szCs w:val="24"/>
        </w:rPr>
        <w:t>endif %}</w:t>
      </w:r>
      <w:proofErr w:type="gramEnd"/>
    </w:p>
    <w:p w14:paraId="318DD6BC" w14:textId="284C9333" w:rsidR="00774694" w:rsidRPr="00627CA0" w:rsidRDefault="00774694" w:rsidP="00774694">
      <w:pPr>
        <w:pStyle w:val="Heading2"/>
        <w:rPr>
          <w:rFonts w:ascii="Times New Roman" w:hAnsi="Times New Roman" w:cs="Times New Roman"/>
        </w:rPr>
      </w:pPr>
      <w:r w:rsidRPr="00627CA0">
        <w:rPr>
          <w:rFonts w:ascii="Times New Roman" w:hAnsi="Times New Roman" w:cs="Times New Roman"/>
        </w:rPr>
        <w:t>(5) Nomination of Guardian</w:t>
      </w:r>
    </w:p>
    <w:p w14:paraId="08319A50" w14:textId="0B12D52F" w:rsidR="008A5B94" w:rsidRDefault="002858E4" w:rsidP="00774694">
      <w:r w:rsidRPr="00275FA4">
        <w:t xml:space="preserve">{%p if </w:t>
      </w:r>
      <w:proofErr w:type="spellStart"/>
      <w:r w:rsidR="00866CB8">
        <w:t>single_</w:t>
      </w:r>
      <w:proofErr w:type="gramStart"/>
      <w:r w:rsidR="00866CB8">
        <w:t>agent</w:t>
      </w:r>
      <w:r w:rsidR="00861FE5">
        <w:t>s</w:t>
      </w:r>
      <w:proofErr w:type="spellEnd"/>
      <w:r w:rsidRPr="00275FA4">
        <w:t xml:space="preserve"> %}</w:t>
      </w:r>
      <w:proofErr w:type="gramEnd"/>
    </w:p>
    <w:p w14:paraId="5171EC29" w14:textId="08ED06FC" w:rsidR="00774694" w:rsidRPr="00627CA0" w:rsidRDefault="00C63565" w:rsidP="00774694">
      <w:pPr>
        <w:rPr>
          <w:rFonts w:ascii="Times New Roman" w:hAnsi="Times New Roman" w:cs="Times New Roman"/>
          <w:sz w:val="24"/>
          <w:szCs w:val="24"/>
        </w:rPr>
      </w:pPr>
      <w:r w:rsidRPr="00627CA0">
        <w:rPr>
          <w:rFonts w:ascii="Times New Roman" w:hAnsi="Times New Roman" w:cs="Times New Roman"/>
          <w:sz w:val="24"/>
          <w:szCs w:val="24"/>
        </w:rPr>
        <w:t xml:space="preserve">If a guardian of my person needs to be appointed </w:t>
      </w:r>
      <w:proofErr w:type="gramStart"/>
      <w:r w:rsidRPr="00627CA0">
        <w:rPr>
          <w:rFonts w:ascii="Times New Roman" w:hAnsi="Times New Roman" w:cs="Times New Roman"/>
          <w:sz w:val="24"/>
          <w:szCs w:val="24"/>
        </w:rPr>
        <w:t>for</w:t>
      </w:r>
      <w:proofErr w:type="gramEnd"/>
      <w:r w:rsidRPr="00627CA0">
        <w:rPr>
          <w:rFonts w:ascii="Times New Roman" w:hAnsi="Times New Roman" w:cs="Times New Roman"/>
          <w:sz w:val="24"/>
          <w:szCs w:val="24"/>
        </w:rPr>
        <w:t xml:space="preserve"> me by a court, I nominate the agent whom I named in this document, in the order designated, to act as guardian.</w:t>
      </w:r>
      <w:r w:rsidR="00EC5CB1">
        <w:rPr>
          <w:rFonts w:ascii="Times New Roman" w:hAnsi="Times New Roman" w:cs="Times New Roman"/>
          <w:sz w:val="24"/>
          <w:szCs w:val="24"/>
        </w:rPr>
        <w:t xml:space="preserve"> </w:t>
      </w:r>
      <w:r w:rsidR="00C47C98">
        <w:rPr>
          <w:rFonts w:ascii="Times New Roman" w:hAnsi="Times New Roman" w:cs="Times New Roman"/>
          <w:sz w:val="24"/>
          <w:szCs w:val="24"/>
        </w:rPr>
        <w:t xml:space="preserve">{%p </w:t>
      </w:r>
      <w:proofErr w:type="gramStart"/>
      <w:r w:rsidR="00C47C98">
        <w:rPr>
          <w:rFonts w:ascii="Times New Roman" w:hAnsi="Times New Roman" w:cs="Times New Roman"/>
          <w:sz w:val="24"/>
          <w:szCs w:val="24"/>
        </w:rPr>
        <w:t>endif %}</w:t>
      </w:r>
      <w:proofErr w:type="gramEnd"/>
    </w:p>
    <w:p w14:paraId="0FC96639" w14:textId="67C0FABF" w:rsidR="008A5B94" w:rsidRDefault="00C47C98" w:rsidP="00C63565">
      <w:pPr>
        <w:rPr>
          <w:rFonts w:ascii="Times New Roman" w:hAnsi="Times New Roman" w:cs="Times New Roman"/>
          <w:sz w:val="24"/>
          <w:szCs w:val="24"/>
        </w:rPr>
      </w:pPr>
      <w:r>
        <w:rPr>
          <w:rFonts w:ascii="Times New Roman" w:hAnsi="Times New Roman" w:cs="Times New Roman"/>
          <w:sz w:val="24"/>
          <w:szCs w:val="24"/>
        </w:rPr>
        <w:lastRenderedPageBreak/>
        <w:t xml:space="preserve">{%p if </w:t>
      </w:r>
      <w:proofErr w:type="spellStart"/>
      <w:r w:rsidR="008D4080">
        <w:rPr>
          <w:rFonts w:ascii="Times New Roman" w:hAnsi="Times New Roman" w:cs="Times New Roman"/>
          <w:sz w:val="24"/>
          <w:szCs w:val="24"/>
        </w:rPr>
        <w:t>joint_</w:t>
      </w:r>
      <w:proofErr w:type="gramStart"/>
      <w:r w:rsidR="008D4080">
        <w:rPr>
          <w:rFonts w:ascii="Times New Roman" w:hAnsi="Times New Roman" w:cs="Times New Roman"/>
          <w:sz w:val="24"/>
          <w:szCs w:val="24"/>
        </w:rPr>
        <w:t>agents</w:t>
      </w:r>
      <w:proofErr w:type="spellEnd"/>
      <w:r>
        <w:rPr>
          <w:rFonts w:ascii="Times New Roman" w:hAnsi="Times New Roman" w:cs="Times New Roman"/>
          <w:sz w:val="24"/>
          <w:szCs w:val="24"/>
        </w:rPr>
        <w:t xml:space="preserve"> %}</w:t>
      </w:r>
      <w:proofErr w:type="gramEnd"/>
    </w:p>
    <w:p w14:paraId="7F362368" w14:textId="71F99B58" w:rsidR="00C63565" w:rsidRPr="00627CA0" w:rsidRDefault="001A3B7B" w:rsidP="00C63565">
      <w:pPr>
        <w:rPr>
          <w:rFonts w:ascii="Times New Roman" w:hAnsi="Times New Roman" w:cs="Times New Roman"/>
          <w:sz w:val="24"/>
          <w:szCs w:val="24"/>
        </w:rPr>
      </w:pPr>
      <w:r w:rsidRPr="00627CA0">
        <w:rPr>
          <w:rFonts w:ascii="Times New Roman" w:hAnsi="Times New Roman" w:cs="Times New Roman"/>
          <w:sz w:val="24"/>
          <w:szCs w:val="24"/>
        </w:rPr>
        <w:t>If a guardian of my person needs to be appointed for me by a court, I nominate the agents whom I named in this document, in the order designated, to act as guardian.</w:t>
      </w:r>
      <w:r w:rsidR="00EC5CB1">
        <w:rPr>
          <w:rFonts w:ascii="Times New Roman" w:hAnsi="Times New Roman" w:cs="Times New Roman"/>
          <w:sz w:val="24"/>
          <w:szCs w:val="24"/>
        </w:rPr>
        <w:t xml:space="preserve"> </w:t>
      </w:r>
      <w:r w:rsidR="00C47C98">
        <w:rPr>
          <w:rFonts w:ascii="Times New Roman" w:hAnsi="Times New Roman" w:cs="Times New Roman"/>
          <w:sz w:val="24"/>
          <w:szCs w:val="24"/>
        </w:rPr>
        <w:t xml:space="preserve">{%p </w:t>
      </w:r>
      <w:proofErr w:type="gramStart"/>
      <w:r w:rsidR="00C47C98">
        <w:rPr>
          <w:rFonts w:ascii="Times New Roman" w:hAnsi="Times New Roman" w:cs="Times New Roman"/>
          <w:sz w:val="24"/>
          <w:szCs w:val="24"/>
        </w:rPr>
        <w:t>endif %}</w:t>
      </w:r>
      <w:proofErr w:type="gramEnd"/>
    </w:p>
    <w:p w14:paraId="48A15CB9" w14:textId="70B80BA5" w:rsidR="001A3B7B" w:rsidRPr="00627CA0" w:rsidRDefault="000879C1" w:rsidP="00E1117A">
      <w:pPr>
        <w:pStyle w:val="Heading1"/>
        <w:rPr>
          <w:rFonts w:ascii="Times New Roman" w:hAnsi="Times New Roman" w:cs="Times New Roman"/>
        </w:rPr>
      </w:pPr>
      <w:r w:rsidRPr="00627CA0">
        <w:rPr>
          <w:rFonts w:ascii="Times New Roman" w:hAnsi="Times New Roman" w:cs="Times New Roman"/>
        </w:rPr>
        <w:t>Part 2: Instructions for Health Care</w:t>
      </w:r>
    </w:p>
    <w:p w14:paraId="2450B13A" w14:textId="4640E25B" w:rsidR="000879C1" w:rsidRPr="00627CA0" w:rsidRDefault="000879C1" w:rsidP="000879C1">
      <w:pPr>
        <w:pStyle w:val="Heading2"/>
        <w:rPr>
          <w:rFonts w:ascii="Times New Roman" w:hAnsi="Times New Roman" w:cs="Times New Roman"/>
        </w:rPr>
      </w:pPr>
      <w:r w:rsidRPr="00627CA0">
        <w:rPr>
          <w:rFonts w:ascii="Times New Roman" w:hAnsi="Times New Roman" w:cs="Times New Roman"/>
        </w:rPr>
        <w:t>(1) Definitions</w:t>
      </w:r>
    </w:p>
    <w:p w14:paraId="1BCC915C" w14:textId="2081FA53" w:rsidR="00450F49" w:rsidRPr="00627CA0" w:rsidRDefault="00F279C8" w:rsidP="000879C1">
      <w:pPr>
        <w:rPr>
          <w:rFonts w:ascii="Times New Roman" w:hAnsi="Times New Roman" w:cs="Times New Roman"/>
          <w:sz w:val="24"/>
          <w:szCs w:val="24"/>
        </w:rPr>
      </w:pPr>
      <w:r w:rsidRPr="00627CA0">
        <w:rPr>
          <w:rFonts w:ascii="Times New Roman" w:hAnsi="Times New Roman" w:cs="Times New Roman"/>
          <w:sz w:val="24"/>
          <w:szCs w:val="24"/>
          <w:u w:val="single"/>
        </w:rPr>
        <w:t>TERMINAL CONDITION:</w:t>
      </w:r>
      <w:r w:rsidRPr="00627CA0">
        <w:rPr>
          <w:rFonts w:ascii="Times New Roman" w:hAnsi="Times New Roman" w:cs="Times New Roman"/>
          <w:sz w:val="24"/>
          <w:szCs w:val="24"/>
        </w:rPr>
        <w:t xml:space="preserve"> </w:t>
      </w:r>
      <w:r w:rsidR="00450F49" w:rsidRPr="00627CA0">
        <w:rPr>
          <w:rFonts w:ascii="Times New Roman" w:hAnsi="Times New Roman" w:cs="Times New Roman"/>
          <w:sz w:val="24"/>
          <w:szCs w:val="24"/>
        </w:rPr>
        <w:br/>
        <w:t>An incurable condition caused by injury, disease, or illness which, to a reasonable degree of medical certainty, makes death imminent and from which, despite the application of life-sustaining procedures, there can be no recovery.</w:t>
      </w:r>
    </w:p>
    <w:p w14:paraId="3B38F090" w14:textId="4B49E066" w:rsidR="00A50EE3" w:rsidRPr="00627CA0" w:rsidRDefault="00A15D7E" w:rsidP="00A15D7E">
      <w:pPr>
        <w:rPr>
          <w:rFonts w:ascii="Times New Roman" w:hAnsi="Times New Roman" w:cs="Times New Roman"/>
          <w:sz w:val="24"/>
          <w:szCs w:val="24"/>
        </w:rPr>
      </w:pPr>
      <w:r w:rsidRPr="00627CA0">
        <w:rPr>
          <w:rFonts w:ascii="Times New Roman" w:hAnsi="Times New Roman" w:cs="Times New Roman"/>
          <w:sz w:val="24"/>
          <w:szCs w:val="24"/>
          <w:u w:val="single"/>
        </w:rPr>
        <w:t>PERMANENTLY UNCONSCIOUS:</w:t>
      </w:r>
      <w:r w:rsidRPr="00627CA0">
        <w:rPr>
          <w:rFonts w:ascii="Times New Roman" w:hAnsi="Times New Roman" w:cs="Times New Roman"/>
          <w:sz w:val="24"/>
          <w:szCs w:val="24"/>
        </w:rPr>
        <w:br/>
        <w:t>A medical condition that has lasted at least 4 weeks and, with reasonable medical certainty, has been diagnosed in accordance with currently accepted medical standards as total and irreversible loss of consciousness and capacity for interaction with the environment. The term includes, without limitation, a persistent vegetative state or irreversible coma.</w:t>
      </w:r>
    </w:p>
    <w:p w14:paraId="5AFBDD26" w14:textId="14AFE6A4" w:rsidR="00A2149C" w:rsidRPr="00627CA0" w:rsidRDefault="00A2149C" w:rsidP="00A2149C">
      <w:pPr>
        <w:rPr>
          <w:rFonts w:ascii="Times New Roman" w:hAnsi="Times New Roman" w:cs="Times New Roman"/>
          <w:sz w:val="24"/>
          <w:szCs w:val="24"/>
        </w:rPr>
      </w:pPr>
      <w:r w:rsidRPr="00627CA0">
        <w:rPr>
          <w:rFonts w:ascii="Times New Roman" w:hAnsi="Times New Roman" w:cs="Times New Roman"/>
          <w:sz w:val="24"/>
          <w:szCs w:val="24"/>
          <w:u w:val="single"/>
        </w:rPr>
        <w:t>SERIOUS ILLNESS OR FRAILTY:</w:t>
      </w:r>
      <w:r w:rsidRPr="00627CA0">
        <w:rPr>
          <w:rFonts w:ascii="Times New Roman" w:hAnsi="Times New Roman" w:cs="Times New Roman"/>
          <w:sz w:val="24"/>
          <w:szCs w:val="24"/>
        </w:rPr>
        <w:br/>
        <w:t>A condition based upon which my health care practitioner would not be surprised if I died within the next year.</w:t>
      </w:r>
    </w:p>
    <w:p w14:paraId="6A866955" w14:textId="072265B1" w:rsidR="00A15D7E" w:rsidRPr="00627CA0" w:rsidRDefault="00A2149C" w:rsidP="00A2149C">
      <w:pPr>
        <w:rPr>
          <w:rFonts w:ascii="Times New Roman" w:hAnsi="Times New Roman" w:cs="Times New Roman"/>
          <w:sz w:val="24"/>
          <w:szCs w:val="24"/>
        </w:rPr>
      </w:pPr>
      <w:r w:rsidRPr="00627CA0">
        <w:rPr>
          <w:rFonts w:ascii="Times New Roman" w:hAnsi="Times New Roman" w:cs="Times New Roman"/>
          <w:sz w:val="24"/>
          <w:szCs w:val="24"/>
          <w:u w:val="single"/>
        </w:rPr>
        <w:t>ARTIFICIAL HYDRATION AND NUTRITION THROUGH A CONDUIT</w:t>
      </w:r>
      <w:r w:rsidRPr="00627CA0">
        <w:rPr>
          <w:rFonts w:ascii="Times New Roman" w:hAnsi="Times New Roman" w:cs="Times New Roman"/>
          <w:sz w:val="24"/>
          <w:szCs w:val="24"/>
        </w:rPr>
        <w:t>:</w:t>
      </w:r>
      <w:r w:rsidR="00BA713A" w:rsidRPr="00627CA0">
        <w:rPr>
          <w:rFonts w:ascii="Times New Roman" w:hAnsi="Times New Roman" w:cs="Times New Roman"/>
          <w:sz w:val="24"/>
          <w:szCs w:val="24"/>
        </w:rPr>
        <w:t xml:space="preserve"> </w:t>
      </w:r>
      <w:r w:rsidR="00BA713A" w:rsidRPr="00627CA0">
        <w:rPr>
          <w:rFonts w:ascii="Times New Roman" w:hAnsi="Times New Roman" w:cs="Times New Roman"/>
          <w:sz w:val="24"/>
          <w:szCs w:val="24"/>
        </w:rPr>
        <w:br/>
        <w:t>W</w:t>
      </w:r>
      <w:r w:rsidRPr="00627CA0">
        <w:rPr>
          <w:rFonts w:ascii="Times New Roman" w:hAnsi="Times New Roman" w:cs="Times New Roman"/>
          <w:sz w:val="24"/>
          <w:szCs w:val="24"/>
        </w:rPr>
        <w:t>ater, other fluids, and nutrients provided intravenously by feeding tube or in a similar manner whereby voluntary chewing or swallowing is not required.</w:t>
      </w:r>
    </w:p>
    <w:p w14:paraId="11646BAB" w14:textId="234EE68C" w:rsidR="00947BAC" w:rsidRPr="00627CA0" w:rsidRDefault="001A0D72" w:rsidP="001A0D72">
      <w:pPr>
        <w:pStyle w:val="Heading2"/>
        <w:rPr>
          <w:rFonts w:ascii="Times New Roman" w:hAnsi="Times New Roman" w:cs="Times New Roman"/>
        </w:rPr>
      </w:pPr>
      <w:r w:rsidRPr="00627CA0">
        <w:rPr>
          <w:rFonts w:ascii="Times New Roman" w:hAnsi="Times New Roman" w:cs="Times New Roman"/>
        </w:rPr>
        <w:t>(2) General Instructions</w:t>
      </w:r>
    </w:p>
    <w:p w14:paraId="32EC01A9" w14:textId="180A2C89" w:rsidR="001A0D72" w:rsidRPr="00627CA0" w:rsidRDefault="001A0D72" w:rsidP="001A0D72">
      <w:pPr>
        <w:rPr>
          <w:rFonts w:ascii="Times New Roman" w:hAnsi="Times New Roman" w:cs="Times New Roman"/>
          <w:sz w:val="24"/>
          <w:szCs w:val="24"/>
        </w:rPr>
      </w:pPr>
      <w:r w:rsidRPr="00627CA0">
        <w:rPr>
          <w:rFonts w:ascii="Times New Roman" w:hAnsi="Times New Roman" w:cs="Times New Roman"/>
          <w:sz w:val="24"/>
          <w:szCs w:val="24"/>
        </w:rPr>
        <w:t xml:space="preserve">I authorize </w:t>
      </w:r>
      <w:proofErr w:type="gramStart"/>
      <w:r w:rsidRPr="00627CA0">
        <w:rPr>
          <w:rFonts w:ascii="Times New Roman" w:hAnsi="Times New Roman" w:cs="Times New Roman"/>
          <w:sz w:val="24"/>
          <w:szCs w:val="24"/>
        </w:rPr>
        <w:t xml:space="preserve">my </w:t>
      </w:r>
      <w:r w:rsidR="00A320AF" w:rsidRPr="00A320AF">
        <w:rPr>
          <w:rFonts w:ascii="Times New Roman" w:hAnsi="Times New Roman" w:cs="Times New Roman"/>
          <w:sz w:val="24"/>
          <w:szCs w:val="24"/>
        </w:rPr>
        <w:t>{%</w:t>
      </w:r>
      <w:proofErr w:type="gramEnd"/>
      <w:r w:rsidR="00A320AF" w:rsidRPr="00A320AF">
        <w:rPr>
          <w:rFonts w:ascii="Times New Roman" w:hAnsi="Times New Roman" w:cs="Times New Roman"/>
          <w:sz w:val="24"/>
          <w:szCs w:val="24"/>
        </w:rPr>
        <w:t xml:space="preserve"> if </w:t>
      </w:r>
      <w:proofErr w:type="spellStart"/>
      <w:r w:rsidR="00866CB8">
        <w:rPr>
          <w:rFonts w:ascii="Times New Roman" w:hAnsi="Times New Roman" w:cs="Times New Roman"/>
          <w:sz w:val="24"/>
          <w:szCs w:val="24"/>
        </w:rPr>
        <w:t>single_agent</w:t>
      </w:r>
      <w:r w:rsidR="00927D86">
        <w:rPr>
          <w:rFonts w:ascii="Times New Roman" w:hAnsi="Times New Roman" w:cs="Times New Roman"/>
          <w:sz w:val="24"/>
          <w:szCs w:val="24"/>
        </w:rPr>
        <w:t>s</w:t>
      </w:r>
      <w:proofErr w:type="spellEnd"/>
      <w:r w:rsidR="00A320AF" w:rsidRPr="00A320AF">
        <w:rPr>
          <w:rFonts w:ascii="Times New Roman" w:hAnsi="Times New Roman" w:cs="Times New Roman"/>
          <w:sz w:val="24"/>
          <w:szCs w:val="24"/>
        </w:rPr>
        <w:t xml:space="preserve"> </w:t>
      </w:r>
      <w:proofErr w:type="gramStart"/>
      <w:r w:rsidR="00A320AF" w:rsidRPr="00A320AF">
        <w:rPr>
          <w:rFonts w:ascii="Times New Roman" w:hAnsi="Times New Roman" w:cs="Times New Roman"/>
          <w:sz w:val="24"/>
          <w:szCs w:val="24"/>
        </w:rPr>
        <w:t>%}</w:t>
      </w:r>
      <w:r w:rsidRPr="00627CA0">
        <w:rPr>
          <w:rFonts w:ascii="Times New Roman" w:hAnsi="Times New Roman" w:cs="Times New Roman"/>
          <w:sz w:val="24"/>
          <w:szCs w:val="24"/>
        </w:rPr>
        <w:t>agent</w:t>
      </w:r>
      <w:proofErr w:type="gramEnd"/>
      <w:r w:rsidRPr="00627CA0">
        <w:rPr>
          <w:rFonts w:ascii="Times New Roman" w:hAnsi="Times New Roman" w:cs="Times New Roman"/>
          <w:sz w:val="24"/>
          <w:szCs w:val="24"/>
        </w:rPr>
        <w:t xml:space="preserve"> </w:t>
      </w:r>
      <w:r w:rsidR="00571C61" w:rsidRPr="00571C61">
        <w:rPr>
          <w:rFonts w:ascii="Times New Roman" w:hAnsi="Times New Roman" w:cs="Times New Roman"/>
          <w:sz w:val="24"/>
          <w:szCs w:val="24"/>
        </w:rPr>
        <w:t xml:space="preserve">{% </w:t>
      </w:r>
      <w:proofErr w:type="gramStart"/>
      <w:r w:rsidR="00571C61" w:rsidRPr="00571C61">
        <w:rPr>
          <w:rFonts w:ascii="Times New Roman" w:hAnsi="Times New Roman" w:cs="Times New Roman"/>
          <w:sz w:val="24"/>
          <w:szCs w:val="24"/>
        </w:rPr>
        <w:t>endif %}</w:t>
      </w:r>
      <w:r w:rsidR="009C2AF8">
        <w:rPr>
          <w:rFonts w:ascii="Times New Roman" w:hAnsi="Times New Roman" w:cs="Times New Roman"/>
          <w:sz w:val="24"/>
          <w:szCs w:val="24"/>
        </w:rPr>
        <w:t xml:space="preserve"> </w:t>
      </w:r>
      <w:r w:rsidR="009C2AF8" w:rsidRPr="00A320AF">
        <w:rPr>
          <w:rFonts w:ascii="Times New Roman" w:hAnsi="Times New Roman" w:cs="Times New Roman"/>
          <w:sz w:val="24"/>
          <w:szCs w:val="24"/>
        </w:rPr>
        <w:t>{</w:t>
      </w:r>
      <w:proofErr w:type="gramEnd"/>
      <w:r w:rsidR="009C2AF8" w:rsidRPr="00A320AF">
        <w:rPr>
          <w:rFonts w:ascii="Times New Roman" w:hAnsi="Times New Roman" w:cs="Times New Roman"/>
          <w:sz w:val="24"/>
          <w:szCs w:val="24"/>
        </w:rPr>
        <w:t xml:space="preserve">% if </w:t>
      </w:r>
      <w:proofErr w:type="spellStart"/>
      <w:r w:rsidR="008D4080">
        <w:rPr>
          <w:rFonts w:ascii="Times New Roman" w:hAnsi="Times New Roman" w:cs="Times New Roman"/>
          <w:sz w:val="24"/>
          <w:szCs w:val="24"/>
        </w:rPr>
        <w:t>joint_</w:t>
      </w:r>
      <w:proofErr w:type="gramStart"/>
      <w:r w:rsidR="008D4080">
        <w:rPr>
          <w:rFonts w:ascii="Times New Roman" w:hAnsi="Times New Roman" w:cs="Times New Roman"/>
          <w:sz w:val="24"/>
          <w:szCs w:val="24"/>
        </w:rPr>
        <w:t>agents</w:t>
      </w:r>
      <w:proofErr w:type="spellEnd"/>
      <w:r w:rsidR="009C2AF8" w:rsidRPr="00A320AF">
        <w:rPr>
          <w:rFonts w:ascii="Times New Roman" w:hAnsi="Times New Roman" w:cs="Times New Roman"/>
          <w:sz w:val="24"/>
          <w:szCs w:val="24"/>
        </w:rPr>
        <w:t xml:space="preserve"> %}</w:t>
      </w:r>
      <w:proofErr w:type="gramEnd"/>
      <w:r w:rsidR="009C2AF8">
        <w:rPr>
          <w:rFonts w:ascii="Times New Roman" w:hAnsi="Times New Roman" w:cs="Times New Roman"/>
          <w:sz w:val="24"/>
          <w:szCs w:val="24"/>
        </w:rPr>
        <w:t xml:space="preserve"> </w:t>
      </w:r>
      <w:proofErr w:type="gramStart"/>
      <w:r w:rsidR="009C2AF8">
        <w:rPr>
          <w:rFonts w:ascii="Times New Roman" w:hAnsi="Times New Roman" w:cs="Times New Roman"/>
          <w:sz w:val="24"/>
          <w:szCs w:val="24"/>
        </w:rPr>
        <w:t>agents</w:t>
      </w:r>
      <w:r w:rsidR="009C2AF8" w:rsidRPr="00571C61">
        <w:rPr>
          <w:rFonts w:ascii="Times New Roman" w:hAnsi="Times New Roman" w:cs="Times New Roman"/>
          <w:sz w:val="24"/>
          <w:szCs w:val="24"/>
        </w:rPr>
        <w:t>{</w:t>
      </w:r>
      <w:proofErr w:type="gramEnd"/>
      <w:r w:rsidR="009C2AF8" w:rsidRPr="00571C61">
        <w:rPr>
          <w:rFonts w:ascii="Times New Roman" w:hAnsi="Times New Roman" w:cs="Times New Roman"/>
          <w:sz w:val="24"/>
          <w:szCs w:val="24"/>
        </w:rPr>
        <w:t xml:space="preserve">% </w:t>
      </w:r>
      <w:proofErr w:type="gramStart"/>
      <w:r w:rsidR="009C2AF8" w:rsidRPr="00571C61">
        <w:rPr>
          <w:rFonts w:ascii="Times New Roman" w:hAnsi="Times New Roman" w:cs="Times New Roman"/>
          <w:sz w:val="24"/>
          <w:szCs w:val="24"/>
        </w:rPr>
        <w:t>endif %}</w:t>
      </w:r>
      <w:proofErr w:type="gramEnd"/>
      <w:r w:rsidR="009C2AF8">
        <w:rPr>
          <w:rFonts w:ascii="Times New Roman" w:hAnsi="Times New Roman" w:cs="Times New Roman"/>
          <w:sz w:val="24"/>
          <w:szCs w:val="24"/>
        </w:rPr>
        <w:t xml:space="preserve"> </w:t>
      </w:r>
      <w:r w:rsidRPr="00627CA0">
        <w:rPr>
          <w:rFonts w:ascii="Times New Roman" w:hAnsi="Times New Roman" w:cs="Times New Roman"/>
          <w:sz w:val="24"/>
          <w:szCs w:val="24"/>
        </w:rPr>
        <w:t>to:</w:t>
      </w:r>
      <w:r w:rsidR="000D0339">
        <w:rPr>
          <w:rFonts w:ascii="Times New Roman" w:hAnsi="Times New Roman" w:cs="Times New Roman"/>
          <w:sz w:val="24"/>
          <w:szCs w:val="24"/>
        </w:rPr>
        <w:t xml:space="preserve"> </w:t>
      </w:r>
    </w:p>
    <w:p w14:paraId="16046E57" w14:textId="5E061FF4" w:rsidR="00D538B3" w:rsidRPr="009C2AF8" w:rsidRDefault="00D538B3" w:rsidP="00B60515">
      <w:pPr>
        <w:numPr>
          <w:ilvl w:val="1"/>
          <w:numId w:val="10"/>
        </w:numPr>
        <w:ind w:left="720" w:hanging="380"/>
        <w:rPr>
          <w:rFonts w:ascii="Times New Roman" w:hAnsi="Times New Roman" w:cs="Times New Roman"/>
          <w:sz w:val="24"/>
          <w:szCs w:val="24"/>
        </w:rPr>
      </w:pPr>
      <w:r w:rsidRPr="009C2AF8">
        <w:rPr>
          <w:rFonts w:ascii="Times New Roman" w:hAnsi="Times New Roman" w:cs="Times New Roman"/>
          <w:sz w:val="24"/>
          <w:szCs w:val="24"/>
        </w:rPr>
        <w:t>consent, refuse or withdraw consent to any care, treatment, service, or procedure to maintain, diagnose, or otherwise affect a physical or mental condition, including life</w:t>
      </w:r>
      <w:r w:rsidR="00334982">
        <w:rPr>
          <w:rFonts w:ascii="Times New Roman" w:hAnsi="Times New Roman" w:cs="Times New Roman"/>
          <w:sz w:val="24"/>
          <w:szCs w:val="24"/>
        </w:rPr>
        <w:t>-</w:t>
      </w:r>
      <w:r w:rsidRPr="009C2AF8">
        <w:rPr>
          <w:rFonts w:ascii="Times New Roman" w:hAnsi="Times New Roman" w:cs="Times New Roman"/>
          <w:sz w:val="24"/>
          <w:szCs w:val="24"/>
        </w:rPr>
        <w:t xml:space="preserve">sustaining procedures such as, but not limited to, cardiopulmonary resuscitation and orders not to resuscitate, mechanical respiration, and artificial hydration and nutrition through a </w:t>
      </w:r>
      <w:proofErr w:type="gramStart"/>
      <w:r w:rsidRPr="009C2AF8">
        <w:rPr>
          <w:rFonts w:ascii="Times New Roman" w:hAnsi="Times New Roman" w:cs="Times New Roman"/>
          <w:sz w:val="24"/>
          <w:szCs w:val="24"/>
        </w:rPr>
        <w:t>conduit;</w:t>
      </w:r>
      <w:proofErr w:type="gramEnd"/>
    </w:p>
    <w:p w14:paraId="4309BC13" w14:textId="77777777" w:rsidR="00D538B3" w:rsidRPr="00D538B3" w:rsidRDefault="00D538B3" w:rsidP="00B60515">
      <w:pPr>
        <w:numPr>
          <w:ilvl w:val="1"/>
          <w:numId w:val="10"/>
        </w:numPr>
        <w:ind w:left="720" w:hanging="380"/>
        <w:rPr>
          <w:rFonts w:ascii="Times New Roman" w:hAnsi="Times New Roman" w:cs="Times New Roman"/>
          <w:sz w:val="24"/>
          <w:szCs w:val="24"/>
        </w:rPr>
      </w:pPr>
      <w:r w:rsidRPr="00D538B3">
        <w:rPr>
          <w:rFonts w:ascii="Times New Roman" w:hAnsi="Times New Roman" w:cs="Times New Roman"/>
          <w:sz w:val="24"/>
          <w:szCs w:val="24"/>
        </w:rPr>
        <w:t xml:space="preserve">select or discharge health care providers and health care institutions, social service and other support personnel responsible for my </w:t>
      </w:r>
      <w:proofErr w:type="gramStart"/>
      <w:r w:rsidRPr="00D538B3">
        <w:rPr>
          <w:rFonts w:ascii="Times New Roman" w:hAnsi="Times New Roman" w:cs="Times New Roman"/>
          <w:sz w:val="24"/>
          <w:szCs w:val="24"/>
        </w:rPr>
        <w:t>care;</w:t>
      </w:r>
      <w:proofErr w:type="gramEnd"/>
    </w:p>
    <w:p w14:paraId="6780EEC8" w14:textId="77777777" w:rsidR="00D538B3" w:rsidRPr="00D538B3" w:rsidRDefault="00D538B3" w:rsidP="00B60515">
      <w:pPr>
        <w:numPr>
          <w:ilvl w:val="1"/>
          <w:numId w:val="10"/>
        </w:numPr>
        <w:ind w:left="720" w:hanging="380"/>
        <w:rPr>
          <w:rFonts w:ascii="Times New Roman" w:hAnsi="Times New Roman" w:cs="Times New Roman"/>
          <w:sz w:val="24"/>
          <w:szCs w:val="24"/>
        </w:rPr>
      </w:pPr>
      <w:r w:rsidRPr="00D538B3">
        <w:rPr>
          <w:rFonts w:ascii="Times New Roman" w:hAnsi="Times New Roman" w:cs="Times New Roman"/>
          <w:sz w:val="24"/>
          <w:szCs w:val="24"/>
        </w:rPr>
        <w:lastRenderedPageBreak/>
        <w:t xml:space="preserve">have access to medical records and information to the same extent to which I am entitled, including the right to disclose the contents to </w:t>
      </w:r>
      <w:proofErr w:type="gramStart"/>
      <w:r w:rsidRPr="00D538B3">
        <w:rPr>
          <w:rFonts w:ascii="Times New Roman" w:hAnsi="Times New Roman" w:cs="Times New Roman"/>
          <w:sz w:val="24"/>
          <w:szCs w:val="24"/>
        </w:rPr>
        <w:t>others;</w:t>
      </w:r>
      <w:proofErr w:type="gramEnd"/>
    </w:p>
    <w:p w14:paraId="5B5ABB57" w14:textId="0D8F0F15" w:rsidR="00D538B3" w:rsidRPr="00D538B3" w:rsidRDefault="00D538B3" w:rsidP="00B60515">
      <w:pPr>
        <w:numPr>
          <w:ilvl w:val="1"/>
          <w:numId w:val="10"/>
        </w:numPr>
        <w:ind w:left="720" w:hanging="380"/>
        <w:rPr>
          <w:rFonts w:ascii="Times New Roman" w:hAnsi="Times New Roman" w:cs="Times New Roman"/>
          <w:sz w:val="24"/>
          <w:szCs w:val="24"/>
        </w:rPr>
      </w:pPr>
      <w:r w:rsidRPr="00D538B3">
        <w:rPr>
          <w:rFonts w:ascii="Times New Roman" w:hAnsi="Times New Roman" w:cs="Times New Roman"/>
          <w:sz w:val="24"/>
          <w:szCs w:val="24"/>
        </w:rPr>
        <w:t>protect my right of privacy and provide for my</w:t>
      </w:r>
      <w:r w:rsidR="00924CC2" w:rsidRPr="00627CA0">
        <w:rPr>
          <w:rFonts w:ascii="Times New Roman" w:hAnsi="Times New Roman" w:cs="Times New Roman"/>
          <w:sz w:val="24"/>
          <w:szCs w:val="24"/>
        </w:rPr>
        <w:t xml:space="preserve"> </w:t>
      </w:r>
      <w:r w:rsidRPr="00D538B3">
        <w:rPr>
          <w:rFonts w:ascii="Times New Roman" w:hAnsi="Times New Roman" w:cs="Times New Roman"/>
          <w:sz w:val="24"/>
          <w:szCs w:val="24"/>
        </w:rPr>
        <w:t xml:space="preserve">companionship and spiritual </w:t>
      </w:r>
      <w:proofErr w:type="gramStart"/>
      <w:r w:rsidRPr="00D538B3">
        <w:rPr>
          <w:rFonts w:ascii="Times New Roman" w:hAnsi="Times New Roman" w:cs="Times New Roman"/>
          <w:sz w:val="24"/>
          <w:szCs w:val="24"/>
        </w:rPr>
        <w:t>needs;</w:t>
      </w:r>
      <w:proofErr w:type="gramEnd"/>
    </w:p>
    <w:p w14:paraId="42D1EA1F" w14:textId="77777777" w:rsidR="00D538B3" w:rsidRPr="00627CA0" w:rsidRDefault="00D538B3" w:rsidP="00B60515">
      <w:pPr>
        <w:numPr>
          <w:ilvl w:val="1"/>
          <w:numId w:val="10"/>
        </w:numPr>
        <w:ind w:left="720" w:hanging="380"/>
        <w:rPr>
          <w:rFonts w:ascii="Times New Roman" w:hAnsi="Times New Roman" w:cs="Times New Roman"/>
          <w:sz w:val="24"/>
          <w:szCs w:val="24"/>
        </w:rPr>
      </w:pPr>
      <w:r w:rsidRPr="00D538B3">
        <w:rPr>
          <w:rFonts w:ascii="Times New Roman" w:hAnsi="Times New Roman" w:cs="Times New Roman"/>
          <w:sz w:val="24"/>
          <w:szCs w:val="24"/>
        </w:rPr>
        <w:t xml:space="preserve">contract on my behalf for any health care related service or facility without my agent incurring personal liability for such </w:t>
      </w:r>
      <w:proofErr w:type="gramStart"/>
      <w:r w:rsidRPr="00D538B3">
        <w:rPr>
          <w:rFonts w:ascii="Times New Roman" w:hAnsi="Times New Roman" w:cs="Times New Roman"/>
          <w:sz w:val="24"/>
          <w:szCs w:val="24"/>
        </w:rPr>
        <w:t>contracts;</w:t>
      </w:r>
      <w:proofErr w:type="gramEnd"/>
    </w:p>
    <w:p w14:paraId="083770BB" w14:textId="53EF9E48" w:rsidR="00D538B3" w:rsidRPr="00627CA0" w:rsidRDefault="009427EF" w:rsidP="00B60515">
      <w:pPr>
        <w:numPr>
          <w:ilvl w:val="1"/>
          <w:numId w:val="10"/>
        </w:numPr>
        <w:ind w:left="720" w:hanging="380"/>
        <w:rPr>
          <w:rFonts w:ascii="Times New Roman" w:hAnsi="Times New Roman" w:cs="Times New Roman"/>
          <w:sz w:val="24"/>
          <w:szCs w:val="24"/>
        </w:rPr>
      </w:pPr>
      <w:r w:rsidRPr="00627CA0">
        <w:rPr>
          <w:rFonts w:ascii="Times New Roman" w:hAnsi="Times New Roman" w:cs="Times New Roman"/>
          <w:sz w:val="24"/>
          <w:szCs w:val="24"/>
        </w:rPr>
        <w:t xml:space="preserve">authorize or refuse to authorize any medication or procedure intended to relieve pain, even though such use may lead to addiction or hasten the moment of, but not intentionally cause, my </w:t>
      </w:r>
      <w:proofErr w:type="gramStart"/>
      <w:r w:rsidRPr="00627CA0">
        <w:rPr>
          <w:rFonts w:ascii="Times New Roman" w:hAnsi="Times New Roman" w:cs="Times New Roman"/>
          <w:sz w:val="24"/>
          <w:szCs w:val="24"/>
        </w:rPr>
        <w:t>death;</w:t>
      </w:r>
      <w:proofErr w:type="gramEnd"/>
    </w:p>
    <w:p w14:paraId="28D7E9E0" w14:textId="5AB005A5" w:rsidR="009427EF" w:rsidRPr="00627CA0" w:rsidRDefault="00BE3432" w:rsidP="00B60515">
      <w:pPr>
        <w:numPr>
          <w:ilvl w:val="1"/>
          <w:numId w:val="10"/>
        </w:numPr>
        <w:ind w:left="720" w:hanging="380"/>
        <w:rPr>
          <w:rFonts w:ascii="Times New Roman" w:hAnsi="Times New Roman" w:cs="Times New Roman"/>
          <w:sz w:val="24"/>
          <w:szCs w:val="24"/>
        </w:rPr>
      </w:pPr>
      <w:r w:rsidRPr="00627CA0">
        <w:rPr>
          <w:rFonts w:ascii="Times New Roman" w:hAnsi="Times New Roman" w:cs="Times New Roman"/>
          <w:sz w:val="24"/>
          <w:szCs w:val="24"/>
        </w:rPr>
        <w:t>take any other action necessary to do what I authorize here, including, but not limited to, granting any waiver or release from liability required by any hospital, physician, or other health care provider and signing any documents relating to refusals of treatment or the leaving of a facility against medical advice; and</w:t>
      </w:r>
    </w:p>
    <w:p w14:paraId="09A59C67" w14:textId="7644BDBB" w:rsidR="00BE3432" w:rsidRPr="00D538B3" w:rsidRDefault="00924CC2" w:rsidP="00B60515">
      <w:pPr>
        <w:numPr>
          <w:ilvl w:val="1"/>
          <w:numId w:val="10"/>
        </w:numPr>
        <w:ind w:left="720" w:hanging="380"/>
        <w:rPr>
          <w:rFonts w:ascii="Times New Roman" w:hAnsi="Times New Roman" w:cs="Times New Roman"/>
          <w:sz w:val="24"/>
          <w:szCs w:val="24"/>
        </w:rPr>
      </w:pPr>
      <w:r w:rsidRPr="00627CA0">
        <w:rPr>
          <w:rFonts w:ascii="Times New Roman" w:hAnsi="Times New Roman" w:cs="Times New Roman"/>
          <w:sz w:val="24"/>
          <w:szCs w:val="24"/>
        </w:rPr>
        <w:t>sign or void a Delaware Medical Orders for Scope of Treatment form in accordance with 16 Del. C. Chapter 25A.</w:t>
      </w:r>
    </w:p>
    <w:p w14:paraId="41A1F2CA" w14:textId="75FD24EE" w:rsidR="001D3E91" w:rsidRPr="00627CA0" w:rsidRDefault="00354B65" w:rsidP="00354B65">
      <w:pPr>
        <w:pStyle w:val="Heading2"/>
        <w:rPr>
          <w:rFonts w:ascii="Times New Roman" w:hAnsi="Times New Roman" w:cs="Times New Roman"/>
        </w:rPr>
      </w:pPr>
      <w:r w:rsidRPr="00627CA0">
        <w:rPr>
          <w:rFonts w:ascii="Times New Roman" w:hAnsi="Times New Roman" w:cs="Times New Roman"/>
        </w:rPr>
        <w:t>(3) End of Life Decisions</w:t>
      </w:r>
    </w:p>
    <w:p w14:paraId="141B1228" w14:textId="4299149C" w:rsidR="0049298E" w:rsidRDefault="00992E69" w:rsidP="00D10CD8">
      <w:pPr>
        <w:rPr>
          <w:rFonts w:ascii="Times New Roman" w:hAnsi="Times New Roman" w:cs="Times New Roman"/>
          <w:sz w:val="24"/>
          <w:szCs w:val="24"/>
        </w:rPr>
      </w:pPr>
      <w:r>
        <w:rPr>
          <w:rFonts w:ascii="Times New Roman" w:hAnsi="Times New Roman" w:cs="Times New Roman"/>
          <w:sz w:val="24"/>
          <w:szCs w:val="24"/>
        </w:rPr>
        <w:t>{</w:t>
      </w:r>
      <w:r w:rsidR="00A31F4B">
        <w:rPr>
          <w:rFonts w:ascii="Times New Roman" w:hAnsi="Times New Roman" w:cs="Times New Roman"/>
          <w:sz w:val="24"/>
          <w:szCs w:val="24"/>
        </w:rPr>
        <w:t>%</w:t>
      </w:r>
      <w:r w:rsidR="00042CD6">
        <w:rPr>
          <w:rFonts w:ascii="Times New Roman" w:hAnsi="Times New Roman" w:cs="Times New Roman"/>
          <w:sz w:val="24"/>
          <w:szCs w:val="24"/>
        </w:rPr>
        <w:t>r</w:t>
      </w:r>
      <w:r w:rsidR="005167BB">
        <w:rPr>
          <w:rFonts w:ascii="Times New Roman" w:hAnsi="Times New Roman" w:cs="Times New Roman"/>
          <w:sz w:val="24"/>
          <w:szCs w:val="24"/>
        </w:rPr>
        <w:t xml:space="preserve"> if </w:t>
      </w:r>
      <w:proofErr w:type="spellStart"/>
      <w:r w:rsidR="005167BB">
        <w:rPr>
          <w:rFonts w:ascii="Times New Roman" w:hAnsi="Times New Roman" w:cs="Times New Roman"/>
          <w:sz w:val="24"/>
          <w:szCs w:val="24"/>
        </w:rPr>
        <w:t>prolong_</w:t>
      </w:r>
      <w:proofErr w:type="gramStart"/>
      <w:r w:rsidR="005167BB">
        <w:rPr>
          <w:rFonts w:ascii="Times New Roman" w:hAnsi="Times New Roman" w:cs="Times New Roman"/>
          <w:sz w:val="24"/>
          <w:szCs w:val="24"/>
        </w:rPr>
        <w:t>life</w:t>
      </w:r>
      <w:proofErr w:type="spellEnd"/>
      <w:r w:rsidR="00EB4FF5">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
    <w:p w14:paraId="66899BED" w14:textId="37D8D2C8" w:rsidR="00D10CD8" w:rsidRPr="00D10CD8" w:rsidRDefault="00D10CD8" w:rsidP="00D10CD8">
      <w:pPr>
        <w:rPr>
          <w:rFonts w:ascii="Times New Roman" w:hAnsi="Times New Roman" w:cs="Times New Roman"/>
          <w:b/>
          <w:sz w:val="24"/>
          <w:szCs w:val="24"/>
        </w:rPr>
      </w:pPr>
      <w:r w:rsidRPr="00D10CD8">
        <w:rPr>
          <w:rFonts w:ascii="Times New Roman" w:hAnsi="Times New Roman" w:cs="Times New Roman"/>
          <w:b/>
          <w:sz w:val="24"/>
          <w:szCs w:val="24"/>
        </w:rPr>
        <w:t>Choice to Prolong Life</w:t>
      </w:r>
    </w:p>
    <w:p w14:paraId="5D9636A1" w14:textId="77777777" w:rsidR="000774E7" w:rsidRDefault="00D10CD8" w:rsidP="00D10CD8">
      <w:pPr>
        <w:rPr>
          <w:rFonts w:ascii="Times New Roman" w:hAnsi="Times New Roman" w:cs="Times New Roman"/>
          <w:sz w:val="24"/>
          <w:szCs w:val="24"/>
        </w:rPr>
      </w:pPr>
      <w:r w:rsidRPr="00D10CD8">
        <w:rPr>
          <w:rFonts w:ascii="Times New Roman" w:hAnsi="Times New Roman" w:cs="Times New Roman"/>
          <w:sz w:val="24"/>
          <w:szCs w:val="24"/>
        </w:rPr>
        <w:t>I want my life prolonged as long as possible within the limits of</w:t>
      </w:r>
      <w:r w:rsidRPr="00627CA0">
        <w:rPr>
          <w:rFonts w:ascii="Times New Roman" w:hAnsi="Times New Roman" w:cs="Times New Roman"/>
          <w:sz w:val="24"/>
          <w:szCs w:val="24"/>
        </w:rPr>
        <w:t xml:space="preserve"> </w:t>
      </w:r>
      <w:r w:rsidRPr="00D10CD8">
        <w:rPr>
          <w:rFonts w:ascii="Times New Roman" w:hAnsi="Times New Roman" w:cs="Times New Roman"/>
          <w:sz w:val="24"/>
          <w:szCs w:val="24"/>
        </w:rPr>
        <w:t>generally accepted health care standards.</w:t>
      </w:r>
      <w:r w:rsidR="00BC2FB3">
        <w:rPr>
          <w:rFonts w:ascii="Times New Roman" w:hAnsi="Times New Roman" w:cs="Times New Roman"/>
          <w:sz w:val="24"/>
          <w:szCs w:val="24"/>
        </w:rPr>
        <w:t xml:space="preserve"> </w:t>
      </w:r>
    </w:p>
    <w:p w14:paraId="0AE608CE" w14:textId="0EC69CB3" w:rsidR="00C6560C" w:rsidRDefault="00C6560C" w:rsidP="00D10CD8">
      <w:pPr>
        <w:rPr>
          <w:rFonts w:ascii="Times New Roman" w:hAnsi="Times New Roman" w:cs="Times New Roman"/>
          <w:sz w:val="24"/>
          <w:szCs w:val="24"/>
        </w:rPr>
      </w:pPr>
      <w:r w:rsidRPr="00C6560C">
        <w:rPr>
          <w:rFonts w:ascii="Times New Roman" w:hAnsi="Times New Roman" w:cs="Times New Roman"/>
          <w:sz w:val="24"/>
          <w:szCs w:val="24"/>
        </w:rPr>
        <w:t>{%</w:t>
      </w:r>
      <w:r w:rsidR="00042CD6">
        <w:rPr>
          <w:rFonts w:ascii="Times New Roman" w:hAnsi="Times New Roman" w:cs="Times New Roman"/>
          <w:sz w:val="24"/>
          <w:szCs w:val="24"/>
        </w:rPr>
        <w:t>r</w:t>
      </w:r>
      <w:r w:rsidRPr="00C6560C">
        <w:rPr>
          <w:rFonts w:ascii="Times New Roman" w:hAnsi="Times New Roman" w:cs="Times New Roman"/>
          <w:sz w:val="24"/>
          <w:szCs w:val="24"/>
        </w:rPr>
        <w:t xml:space="preserve"> </w:t>
      </w:r>
      <w:proofErr w:type="gramStart"/>
      <w:r w:rsidRPr="00C6560C">
        <w:rPr>
          <w:rFonts w:ascii="Times New Roman" w:hAnsi="Times New Roman" w:cs="Times New Roman"/>
          <w:sz w:val="24"/>
          <w:szCs w:val="24"/>
        </w:rPr>
        <w:t>endif %}</w:t>
      </w:r>
      <w:proofErr w:type="gramEnd"/>
    </w:p>
    <w:p w14:paraId="43ABBEDD" w14:textId="01E674EA" w:rsidR="00351947" w:rsidRDefault="007F522B" w:rsidP="00D10CD8">
      <w:pPr>
        <w:rPr>
          <w:rFonts w:ascii="Times New Roman" w:hAnsi="Times New Roman" w:cs="Times New Roman"/>
          <w:sz w:val="24"/>
          <w:szCs w:val="24"/>
        </w:rPr>
      </w:pPr>
      <w:r>
        <w:rPr>
          <w:rFonts w:ascii="Times New Roman" w:hAnsi="Times New Roman" w:cs="Times New Roman"/>
          <w:sz w:val="24"/>
          <w:szCs w:val="24"/>
        </w:rPr>
        <w:t>{%</w:t>
      </w:r>
      <w:r w:rsidR="003831C7">
        <w:rPr>
          <w:rFonts w:ascii="Times New Roman" w:hAnsi="Times New Roman" w:cs="Times New Roman"/>
          <w:sz w:val="24"/>
          <w:szCs w:val="24"/>
        </w:rPr>
        <w:t>r</w:t>
      </w:r>
      <w:r>
        <w:rPr>
          <w:rFonts w:ascii="Times New Roman" w:hAnsi="Times New Roman" w:cs="Times New Roman"/>
          <w:sz w:val="24"/>
          <w:szCs w:val="24"/>
        </w:rPr>
        <w:t xml:space="preserve"> if </w:t>
      </w:r>
      <w:proofErr w:type="spellStart"/>
      <w:r>
        <w:rPr>
          <w:rFonts w:ascii="Times New Roman" w:hAnsi="Times New Roman" w:cs="Times New Roman"/>
          <w:sz w:val="24"/>
          <w:szCs w:val="24"/>
        </w:rPr>
        <w:t>not</w:t>
      </w:r>
      <w:r w:rsidR="000869FE">
        <w:rPr>
          <w:rFonts w:ascii="Times New Roman" w:hAnsi="Times New Roman" w:cs="Times New Roman"/>
          <w:sz w:val="24"/>
          <w:szCs w:val="24"/>
        </w:rPr>
        <w:t>_prolong_</w:t>
      </w:r>
      <w:proofErr w:type="gramStart"/>
      <w:r w:rsidR="000869FE">
        <w:rPr>
          <w:rFonts w:ascii="Times New Roman" w:hAnsi="Times New Roman" w:cs="Times New Roman"/>
          <w:sz w:val="24"/>
          <w:szCs w:val="24"/>
        </w:rPr>
        <w:t>life</w:t>
      </w:r>
      <w:proofErr w:type="spellEnd"/>
      <w:r w:rsidR="000869FE">
        <w:rPr>
          <w:rFonts w:ascii="Times New Roman" w:hAnsi="Times New Roman" w:cs="Times New Roman"/>
          <w:sz w:val="24"/>
          <w:szCs w:val="24"/>
        </w:rPr>
        <w:t xml:space="preserve"> %}</w:t>
      </w:r>
      <w:proofErr w:type="gramEnd"/>
      <w:r w:rsidR="00992E69">
        <w:rPr>
          <w:rFonts w:ascii="Times New Roman" w:hAnsi="Times New Roman" w:cs="Times New Roman"/>
          <w:sz w:val="24"/>
          <w:szCs w:val="24"/>
        </w:rPr>
        <w:t xml:space="preserve"> </w:t>
      </w:r>
    </w:p>
    <w:p w14:paraId="15EA2383" w14:textId="3CA93D91" w:rsidR="00D10CD8" w:rsidRPr="00D10CD8" w:rsidRDefault="00D10CD8" w:rsidP="00D10CD8">
      <w:pPr>
        <w:rPr>
          <w:rFonts w:ascii="Times New Roman" w:hAnsi="Times New Roman" w:cs="Times New Roman"/>
          <w:b/>
          <w:sz w:val="24"/>
          <w:szCs w:val="24"/>
        </w:rPr>
      </w:pPr>
      <w:r w:rsidRPr="00D10CD8">
        <w:rPr>
          <w:rFonts w:ascii="Times New Roman" w:hAnsi="Times New Roman" w:cs="Times New Roman"/>
          <w:b/>
          <w:sz w:val="24"/>
          <w:szCs w:val="24"/>
        </w:rPr>
        <w:t>Choice Not to Prolong Life</w:t>
      </w:r>
    </w:p>
    <w:p w14:paraId="207DF42A" w14:textId="77777777" w:rsidR="000774E7" w:rsidRDefault="00D10CD8" w:rsidP="00D10CD8">
      <w:pPr>
        <w:rPr>
          <w:rFonts w:ascii="Times New Roman" w:hAnsi="Times New Roman" w:cs="Times New Roman"/>
          <w:sz w:val="24"/>
          <w:szCs w:val="24"/>
        </w:rPr>
      </w:pPr>
      <w:r w:rsidRPr="00D10CD8">
        <w:rPr>
          <w:rFonts w:ascii="Times New Roman" w:hAnsi="Times New Roman" w:cs="Times New Roman"/>
          <w:sz w:val="24"/>
          <w:szCs w:val="24"/>
        </w:rPr>
        <w:t xml:space="preserve">If I have a terminal condition or become permanently unconscious, I do not want my life prolonged and direct that my health care providers and others involved in my care withhold or withdraw artificial nutrition and hydration through a conduit, cardiopulmonary resuscitation, and mechanical respiration. </w:t>
      </w:r>
    </w:p>
    <w:p w14:paraId="52610C24" w14:textId="41BEDC5B" w:rsidR="00D10CD8" w:rsidRPr="00D10CD8" w:rsidRDefault="00C6560C" w:rsidP="00D10CD8">
      <w:pPr>
        <w:rPr>
          <w:rFonts w:ascii="Times New Roman" w:hAnsi="Times New Roman" w:cs="Times New Roman"/>
          <w:sz w:val="24"/>
          <w:szCs w:val="24"/>
        </w:rPr>
      </w:pPr>
      <w:r w:rsidRPr="00C6560C">
        <w:rPr>
          <w:rFonts w:ascii="Times New Roman" w:hAnsi="Times New Roman" w:cs="Times New Roman"/>
          <w:sz w:val="24"/>
          <w:szCs w:val="24"/>
        </w:rPr>
        <w:t>{%</w:t>
      </w:r>
      <w:r w:rsidR="003831C7">
        <w:rPr>
          <w:rFonts w:ascii="Times New Roman" w:hAnsi="Times New Roman" w:cs="Times New Roman"/>
          <w:sz w:val="24"/>
          <w:szCs w:val="24"/>
        </w:rPr>
        <w:t>r</w:t>
      </w:r>
      <w:r w:rsidRPr="00C6560C">
        <w:rPr>
          <w:rFonts w:ascii="Times New Roman" w:hAnsi="Times New Roman" w:cs="Times New Roman"/>
          <w:sz w:val="24"/>
          <w:szCs w:val="24"/>
        </w:rPr>
        <w:t xml:space="preserve"> </w:t>
      </w:r>
      <w:proofErr w:type="gramStart"/>
      <w:r w:rsidRPr="00C6560C">
        <w:rPr>
          <w:rFonts w:ascii="Times New Roman" w:hAnsi="Times New Roman" w:cs="Times New Roman"/>
          <w:sz w:val="24"/>
          <w:szCs w:val="24"/>
        </w:rPr>
        <w:t>endif %}</w:t>
      </w:r>
      <w:proofErr w:type="gramEnd"/>
    </w:p>
    <w:p w14:paraId="7D063F8B" w14:textId="063B2F9A" w:rsidR="00351947" w:rsidRDefault="00343A7F" w:rsidP="00D10CD8">
      <w:pPr>
        <w:rPr>
          <w:rFonts w:ascii="Times New Roman" w:hAnsi="Times New Roman" w:cs="Times New Roman"/>
          <w:sz w:val="24"/>
          <w:szCs w:val="24"/>
        </w:rPr>
      </w:pPr>
      <w:r>
        <w:rPr>
          <w:rFonts w:ascii="Times New Roman" w:hAnsi="Times New Roman" w:cs="Times New Roman"/>
          <w:sz w:val="24"/>
          <w:szCs w:val="24"/>
        </w:rPr>
        <w:t>{</w:t>
      </w:r>
      <w:r w:rsidR="007669E7">
        <w:rPr>
          <w:rFonts w:ascii="Times New Roman" w:hAnsi="Times New Roman" w:cs="Times New Roman"/>
          <w:sz w:val="24"/>
          <w:szCs w:val="24"/>
        </w:rPr>
        <w:t>%</w:t>
      </w:r>
      <w:r w:rsidR="002A1741">
        <w:rPr>
          <w:rFonts w:ascii="Times New Roman" w:hAnsi="Times New Roman" w:cs="Times New Roman"/>
          <w:sz w:val="24"/>
          <w:szCs w:val="24"/>
        </w:rPr>
        <w:t>p</w:t>
      </w:r>
      <w:r w:rsidR="007669E7">
        <w:rPr>
          <w:rFonts w:ascii="Times New Roman" w:hAnsi="Times New Roman" w:cs="Times New Roman"/>
          <w:sz w:val="24"/>
          <w:szCs w:val="24"/>
        </w:rPr>
        <w:t xml:space="preserve"> if </w:t>
      </w:r>
      <w:proofErr w:type="spellStart"/>
      <w:r w:rsidR="007669E7">
        <w:rPr>
          <w:rFonts w:ascii="Times New Roman" w:hAnsi="Times New Roman" w:cs="Times New Roman"/>
          <w:sz w:val="24"/>
          <w:szCs w:val="24"/>
        </w:rPr>
        <w:t>no</w:t>
      </w:r>
      <w:r w:rsidR="00311B1D">
        <w:rPr>
          <w:rFonts w:ascii="Times New Roman" w:hAnsi="Times New Roman" w:cs="Times New Roman"/>
          <w:sz w:val="24"/>
          <w:szCs w:val="24"/>
        </w:rPr>
        <w:t>specific</w:t>
      </w:r>
      <w:r w:rsidR="007669E7">
        <w:rPr>
          <w:rFonts w:ascii="Times New Roman" w:hAnsi="Times New Roman" w:cs="Times New Roman"/>
          <w:sz w:val="24"/>
          <w:szCs w:val="24"/>
        </w:rPr>
        <w:t>_</w:t>
      </w:r>
      <w:proofErr w:type="gramStart"/>
      <w:r w:rsidR="007669E7">
        <w:rPr>
          <w:rFonts w:ascii="Times New Roman" w:hAnsi="Times New Roman" w:cs="Times New Roman"/>
          <w:sz w:val="24"/>
          <w:szCs w:val="24"/>
        </w:rPr>
        <w:t>instructions</w:t>
      </w:r>
      <w:proofErr w:type="spellEnd"/>
      <w:r w:rsidR="00626321">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
    <w:p w14:paraId="4EC8F819" w14:textId="77777777" w:rsidR="000774E7" w:rsidRDefault="00D10CD8" w:rsidP="00D10CD8">
      <w:pPr>
        <w:rPr>
          <w:rFonts w:ascii="Times New Roman" w:hAnsi="Times New Roman" w:cs="Times New Roman"/>
          <w:sz w:val="24"/>
          <w:szCs w:val="24"/>
        </w:rPr>
      </w:pPr>
      <w:r w:rsidRPr="00D10CD8">
        <w:rPr>
          <w:rFonts w:ascii="Times New Roman" w:hAnsi="Times New Roman" w:cs="Times New Roman"/>
          <w:sz w:val="24"/>
          <w:szCs w:val="24"/>
        </w:rPr>
        <w:lastRenderedPageBreak/>
        <w:t>I do not wish to issue specific instructions regarding my care should I become terminally ill or permanently unconscious, but rather I authorize my agent herein named to make all health care decisions in those instances.</w:t>
      </w:r>
      <w:r w:rsidR="00343A7F">
        <w:rPr>
          <w:rFonts w:ascii="Times New Roman" w:hAnsi="Times New Roman" w:cs="Times New Roman"/>
          <w:sz w:val="24"/>
          <w:szCs w:val="24"/>
        </w:rPr>
        <w:t xml:space="preserve"> </w:t>
      </w:r>
    </w:p>
    <w:p w14:paraId="6DE4FD1C" w14:textId="6BEE48A1" w:rsidR="00D10CD8" w:rsidRPr="00D10CD8" w:rsidRDefault="00C6560C" w:rsidP="00D10CD8">
      <w:pPr>
        <w:rPr>
          <w:rFonts w:ascii="Times New Roman" w:hAnsi="Times New Roman" w:cs="Times New Roman"/>
          <w:sz w:val="24"/>
          <w:szCs w:val="24"/>
        </w:rPr>
      </w:pPr>
      <w:r w:rsidRPr="00C6560C">
        <w:rPr>
          <w:rFonts w:ascii="Times New Roman" w:hAnsi="Times New Roman" w:cs="Times New Roman"/>
          <w:sz w:val="24"/>
          <w:szCs w:val="24"/>
        </w:rPr>
        <w:t>{%</w:t>
      </w:r>
      <w:r w:rsidR="002A1741">
        <w:rPr>
          <w:rFonts w:ascii="Times New Roman" w:hAnsi="Times New Roman" w:cs="Times New Roman"/>
          <w:sz w:val="24"/>
          <w:szCs w:val="24"/>
        </w:rPr>
        <w:t>p</w:t>
      </w:r>
      <w:r w:rsidRPr="00C6560C">
        <w:rPr>
          <w:rFonts w:ascii="Times New Roman" w:hAnsi="Times New Roman" w:cs="Times New Roman"/>
          <w:sz w:val="24"/>
          <w:szCs w:val="24"/>
        </w:rPr>
        <w:t xml:space="preserve"> </w:t>
      </w:r>
      <w:proofErr w:type="gramStart"/>
      <w:r w:rsidRPr="00C6560C">
        <w:rPr>
          <w:rFonts w:ascii="Times New Roman" w:hAnsi="Times New Roman" w:cs="Times New Roman"/>
          <w:sz w:val="24"/>
          <w:szCs w:val="24"/>
        </w:rPr>
        <w:t>endif %}</w:t>
      </w:r>
      <w:proofErr w:type="gramEnd"/>
    </w:p>
    <w:p w14:paraId="42994841" w14:textId="6B439886" w:rsidR="00351947" w:rsidRDefault="00E33A76" w:rsidP="00D10CD8">
      <w:pPr>
        <w:rPr>
          <w:rFonts w:ascii="Times New Roman" w:hAnsi="Times New Roman" w:cs="Times New Roman"/>
          <w:sz w:val="24"/>
          <w:szCs w:val="24"/>
        </w:rPr>
      </w:pPr>
      <w:r>
        <w:rPr>
          <w:rFonts w:ascii="Times New Roman" w:hAnsi="Times New Roman" w:cs="Times New Roman"/>
          <w:sz w:val="24"/>
          <w:szCs w:val="24"/>
        </w:rPr>
        <w:t>{</w:t>
      </w:r>
      <w:r w:rsidR="00626321">
        <w:rPr>
          <w:rFonts w:ascii="Times New Roman" w:hAnsi="Times New Roman" w:cs="Times New Roman"/>
          <w:sz w:val="24"/>
          <w:szCs w:val="24"/>
        </w:rPr>
        <w:t>%</w:t>
      </w:r>
      <w:r w:rsidR="003831C7">
        <w:rPr>
          <w:rFonts w:ascii="Times New Roman" w:hAnsi="Times New Roman" w:cs="Times New Roman"/>
          <w:sz w:val="24"/>
          <w:szCs w:val="24"/>
        </w:rPr>
        <w:t>r</w:t>
      </w:r>
      <w:r w:rsidR="00626321">
        <w:rPr>
          <w:rFonts w:ascii="Times New Roman" w:hAnsi="Times New Roman" w:cs="Times New Roman"/>
          <w:sz w:val="24"/>
          <w:szCs w:val="24"/>
        </w:rPr>
        <w:t xml:space="preserve"> if </w:t>
      </w:r>
      <w:proofErr w:type="spellStart"/>
      <w:r w:rsidR="00CD57A6">
        <w:rPr>
          <w:rFonts w:ascii="Times New Roman" w:hAnsi="Times New Roman" w:cs="Times New Roman"/>
          <w:sz w:val="24"/>
          <w:szCs w:val="24"/>
        </w:rPr>
        <w:t>specific_</w:t>
      </w:r>
      <w:proofErr w:type="gramStart"/>
      <w:r w:rsidR="00CD57A6">
        <w:rPr>
          <w:rFonts w:ascii="Times New Roman" w:hAnsi="Times New Roman" w:cs="Times New Roman"/>
          <w:sz w:val="24"/>
          <w:szCs w:val="24"/>
        </w:rPr>
        <w:t>instructions</w:t>
      </w:r>
      <w:proofErr w:type="spellEnd"/>
      <w:r w:rsidR="003B42A1">
        <w:rPr>
          <w:rFonts w:ascii="Times New Roman" w:hAnsi="Times New Roman" w:cs="Times New Roman"/>
          <w:sz w:val="24"/>
          <w:szCs w:val="24"/>
        </w:rPr>
        <w:t xml:space="preserve"> %</w:t>
      </w:r>
      <w:r w:rsidR="00CD57A6">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60C9A879" w14:textId="77777777" w:rsidR="00E31883" w:rsidRDefault="00E31883" w:rsidP="00E31883">
      <w:pPr>
        <w:rPr>
          <w:rFonts w:ascii="Times New Roman" w:hAnsi="Times New Roman" w:cs="Times New Roman"/>
          <w:b/>
          <w:bCs/>
          <w:sz w:val="24"/>
          <w:szCs w:val="24"/>
          <w:u w:val="single"/>
        </w:rPr>
      </w:pPr>
      <w:r>
        <w:rPr>
          <w:rFonts w:ascii="Times New Roman" w:hAnsi="Times New Roman" w:cs="Times New Roman"/>
          <w:b/>
          <w:bCs/>
          <w:sz w:val="24"/>
          <w:szCs w:val="24"/>
          <w:u w:val="single"/>
        </w:rPr>
        <w:t>Special Instructions for Agents</w:t>
      </w:r>
    </w:p>
    <w:p w14:paraId="70436E24" w14:textId="73C0B2D3" w:rsidR="000F7C06" w:rsidRDefault="00E33A76" w:rsidP="00D10CD8">
      <w:pPr>
        <w:rPr>
          <w:rFonts w:ascii="Times New Roman" w:hAnsi="Times New Roman" w:cs="Times New Roman"/>
          <w:sz w:val="24"/>
          <w:szCs w:val="24"/>
        </w:rPr>
      </w:pPr>
      <w:r>
        <w:rPr>
          <w:rFonts w:ascii="Times New Roman" w:hAnsi="Times New Roman" w:cs="Times New Roman"/>
          <w:sz w:val="24"/>
          <w:szCs w:val="24"/>
        </w:rPr>
        <w:t xml:space="preserve">To aid my agent(s) to make decisions in accordance with my wishes, I hereby record that: </w:t>
      </w:r>
    </w:p>
    <w:p w14:paraId="4016ABA8" w14:textId="1BFBCCDD" w:rsidR="00E31753" w:rsidRDefault="00E31753" w:rsidP="00D10CD8">
      <w:pPr>
        <w:rPr>
          <w:rFonts w:ascii="Times New Roman" w:hAnsi="Times New Roman" w:cs="Times New Roman"/>
          <w:sz w:val="24"/>
          <w:szCs w:val="24"/>
        </w:rPr>
      </w:pPr>
      <w:r>
        <w:rPr>
          <w:rFonts w:ascii="Times New Roman" w:hAnsi="Times New Roman" w:cs="Times New Roman"/>
          <w:sz w:val="24"/>
          <w:szCs w:val="24"/>
        </w:rPr>
        <w:t xml:space="preserve">If I have a </w:t>
      </w:r>
      <w:r>
        <w:rPr>
          <w:rFonts w:ascii="Times New Roman" w:hAnsi="Times New Roman" w:cs="Times New Roman"/>
          <w:b/>
          <w:bCs/>
          <w:sz w:val="24"/>
          <w:szCs w:val="24"/>
        </w:rPr>
        <w:t xml:space="preserve">terminal condition, </w:t>
      </w:r>
      <w:r>
        <w:rPr>
          <w:rFonts w:ascii="Times New Roman" w:hAnsi="Times New Roman" w:cs="Times New Roman"/>
          <w:sz w:val="24"/>
          <w:szCs w:val="24"/>
        </w:rPr>
        <w:t xml:space="preserve">or if I have </w:t>
      </w:r>
      <w:r>
        <w:rPr>
          <w:rFonts w:ascii="Times New Roman" w:hAnsi="Times New Roman" w:cs="Times New Roman"/>
          <w:b/>
          <w:bCs/>
          <w:sz w:val="24"/>
          <w:szCs w:val="24"/>
        </w:rPr>
        <w:t>serious illness or frailty:</w:t>
      </w:r>
    </w:p>
    <w:p w14:paraId="5E2C1515" w14:textId="47077253" w:rsidR="00E31753" w:rsidRDefault="00E31753" w:rsidP="00D10CD8">
      <w:pPr>
        <w:rPr>
          <w:rFonts w:ascii="Times New Roman" w:hAnsi="Times New Roman" w:cs="Times New Roman"/>
          <w:sz w:val="24"/>
          <w:szCs w:val="24"/>
        </w:rPr>
      </w:pPr>
      <w:r>
        <w:rPr>
          <w:rFonts w:ascii="Times New Roman" w:hAnsi="Times New Roman" w:cs="Times New Roman"/>
          <w:sz w:val="24"/>
          <w:szCs w:val="24"/>
        </w:rPr>
        <w:tab/>
        <w:t>I want:</w:t>
      </w:r>
    </w:p>
    <w:p w14:paraId="0391A799" w14:textId="22A18487" w:rsidR="005E107A" w:rsidRDefault="000828CE" w:rsidP="000828C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list options selected</w:t>
      </w:r>
    </w:p>
    <w:p w14:paraId="0C49DC22" w14:textId="1D1F9A09" w:rsidR="000828CE" w:rsidRDefault="000828CE" w:rsidP="000828CE">
      <w:pPr>
        <w:ind w:left="720"/>
        <w:rPr>
          <w:rFonts w:ascii="Times New Roman" w:hAnsi="Times New Roman" w:cs="Times New Roman"/>
          <w:b/>
          <w:bCs/>
          <w:sz w:val="24"/>
          <w:szCs w:val="24"/>
        </w:rPr>
      </w:pPr>
      <w:r>
        <w:rPr>
          <w:rFonts w:ascii="Times New Roman" w:hAnsi="Times New Roman" w:cs="Times New Roman"/>
          <w:sz w:val="24"/>
          <w:szCs w:val="24"/>
        </w:rPr>
        <w:t xml:space="preserve">I do </w:t>
      </w:r>
      <w:r>
        <w:rPr>
          <w:rFonts w:ascii="Times New Roman" w:hAnsi="Times New Roman" w:cs="Times New Roman"/>
          <w:b/>
          <w:bCs/>
          <w:sz w:val="24"/>
          <w:szCs w:val="24"/>
        </w:rPr>
        <w:t>NOT want:</w:t>
      </w:r>
    </w:p>
    <w:p w14:paraId="217EA9AB" w14:textId="48D0A785" w:rsidR="000828CE" w:rsidRPr="009C173E" w:rsidRDefault="009C173E" w:rsidP="000828CE">
      <w:pPr>
        <w:pStyle w:val="ListParagraph"/>
        <w:numPr>
          <w:ilvl w:val="0"/>
          <w:numId w:val="13"/>
        </w:numPr>
        <w:rPr>
          <w:rFonts w:ascii="Times New Roman" w:hAnsi="Times New Roman" w:cs="Times New Roman"/>
          <w:b/>
          <w:bCs/>
          <w:sz w:val="24"/>
          <w:szCs w:val="24"/>
        </w:rPr>
      </w:pPr>
      <w:r>
        <w:rPr>
          <w:rFonts w:ascii="Times New Roman" w:hAnsi="Times New Roman" w:cs="Times New Roman"/>
          <w:sz w:val="24"/>
          <w:szCs w:val="24"/>
        </w:rPr>
        <w:t>list options selected</w:t>
      </w:r>
    </w:p>
    <w:p w14:paraId="415E3382" w14:textId="36FC23D6" w:rsidR="009C173E" w:rsidRDefault="009C173E" w:rsidP="009C173E">
      <w:pPr>
        <w:rPr>
          <w:rFonts w:ascii="Times New Roman" w:hAnsi="Times New Roman" w:cs="Times New Roman"/>
          <w:sz w:val="24"/>
          <w:szCs w:val="24"/>
        </w:rPr>
      </w:pPr>
      <w:r>
        <w:rPr>
          <w:rFonts w:ascii="Times New Roman" w:hAnsi="Times New Roman" w:cs="Times New Roman"/>
          <w:sz w:val="24"/>
          <w:szCs w:val="24"/>
        </w:rPr>
        <w:t xml:space="preserve">If I am </w:t>
      </w:r>
      <w:r>
        <w:rPr>
          <w:rFonts w:ascii="Times New Roman" w:hAnsi="Times New Roman" w:cs="Times New Roman"/>
          <w:b/>
          <w:bCs/>
          <w:sz w:val="24"/>
          <w:szCs w:val="24"/>
        </w:rPr>
        <w:t>permanently unconscious:</w:t>
      </w:r>
    </w:p>
    <w:p w14:paraId="102E58EC" w14:textId="305976C4" w:rsidR="009C173E" w:rsidRDefault="009C173E" w:rsidP="009C173E">
      <w:pPr>
        <w:rPr>
          <w:rFonts w:ascii="Times New Roman" w:hAnsi="Times New Roman" w:cs="Times New Roman"/>
          <w:sz w:val="24"/>
          <w:szCs w:val="24"/>
        </w:rPr>
      </w:pPr>
      <w:r>
        <w:rPr>
          <w:rFonts w:ascii="Times New Roman" w:hAnsi="Times New Roman" w:cs="Times New Roman"/>
          <w:sz w:val="24"/>
          <w:szCs w:val="24"/>
        </w:rPr>
        <w:tab/>
        <w:t>I want:</w:t>
      </w:r>
    </w:p>
    <w:p w14:paraId="469C1C2E" w14:textId="2DB37001" w:rsidR="009C173E" w:rsidRDefault="00797578" w:rsidP="009C173E">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list options selected</w:t>
      </w:r>
    </w:p>
    <w:p w14:paraId="4984D48F" w14:textId="4D584FF2" w:rsidR="00797578" w:rsidRDefault="00797578" w:rsidP="00797578">
      <w:pPr>
        <w:ind w:left="720"/>
        <w:rPr>
          <w:rFonts w:ascii="Times New Roman" w:hAnsi="Times New Roman" w:cs="Times New Roman"/>
          <w:sz w:val="24"/>
          <w:szCs w:val="24"/>
        </w:rPr>
      </w:pPr>
      <w:r>
        <w:rPr>
          <w:rFonts w:ascii="Times New Roman" w:hAnsi="Times New Roman" w:cs="Times New Roman"/>
          <w:sz w:val="24"/>
          <w:szCs w:val="24"/>
        </w:rPr>
        <w:t xml:space="preserve">I do </w:t>
      </w:r>
      <w:r>
        <w:rPr>
          <w:rFonts w:ascii="Times New Roman" w:hAnsi="Times New Roman" w:cs="Times New Roman"/>
          <w:b/>
          <w:bCs/>
          <w:sz w:val="24"/>
          <w:szCs w:val="24"/>
        </w:rPr>
        <w:t>NOT</w:t>
      </w:r>
      <w:r>
        <w:rPr>
          <w:rFonts w:ascii="Times New Roman" w:hAnsi="Times New Roman" w:cs="Times New Roman"/>
          <w:sz w:val="24"/>
          <w:szCs w:val="24"/>
        </w:rPr>
        <w:t xml:space="preserve"> want:</w:t>
      </w:r>
    </w:p>
    <w:p w14:paraId="25F23707" w14:textId="0CBFB6D0" w:rsidR="00797578" w:rsidRDefault="00797578" w:rsidP="00797578">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list options selected</w:t>
      </w:r>
    </w:p>
    <w:p w14:paraId="0BAA1D0A" w14:textId="479C8DBB" w:rsidR="00CD57A6" w:rsidRPr="00CD57A6" w:rsidRDefault="00C6560C" w:rsidP="00CD57A6">
      <w:pPr>
        <w:rPr>
          <w:rFonts w:ascii="Times New Roman" w:hAnsi="Times New Roman" w:cs="Times New Roman"/>
          <w:sz w:val="24"/>
          <w:szCs w:val="24"/>
        </w:rPr>
      </w:pPr>
      <w:r w:rsidRPr="00C6560C">
        <w:rPr>
          <w:rFonts w:ascii="Times New Roman" w:hAnsi="Times New Roman" w:cs="Times New Roman"/>
          <w:sz w:val="24"/>
          <w:szCs w:val="24"/>
        </w:rPr>
        <w:t>{%</w:t>
      </w:r>
      <w:r w:rsidR="003831C7">
        <w:rPr>
          <w:rFonts w:ascii="Times New Roman" w:hAnsi="Times New Roman" w:cs="Times New Roman"/>
          <w:sz w:val="24"/>
          <w:szCs w:val="24"/>
        </w:rPr>
        <w:t>r</w:t>
      </w:r>
      <w:r w:rsidRPr="00C6560C">
        <w:rPr>
          <w:rFonts w:ascii="Times New Roman" w:hAnsi="Times New Roman" w:cs="Times New Roman"/>
          <w:sz w:val="24"/>
          <w:szCs w:val="24"/>
        </w:rPr>
        <w:t xml:space="preserve"> </w:t>
      </w:r>
      <w:proofErr w:type="gramStart"/>
      <w:r w:rsidRPr="00C6560C">
        <w:rPr>
          <w:rFonts w:ascii="Times New Roman" w:hAnsi="Times New Roman" w:cs="Times New Roman"/>
          <w:sz w:val="24"/>
          <w:szCs w:val="24"/>
        </w:rPr>
        <w:t>endif %}</w:t>
      </w:r>
      <w:proofErr w:type="gramEnd"/>
    </w:p>
    <w:p w14:paraId="1C0D346B" w14:textId="0A779D3C" w:rsidR="00D84C93" w:rsidRDefault="00E34C39" w:rsidP="002668FA">
      <w:pPr>
        <w:rPr>
          <w:rFonts w:ascii="Times New Roman" w:hAnsi="Times New Roman" w:cs="Times New Roman"/>
          <w:bCs/>
          <w:sz w:val="24"/>
          <w:szCs w:val="24"/>
        </w:rPr>
      </w:pPr>
      <w:r>
        <w:rPr>
          <w:rFonts w:ascii="Times New Roman" w:hAnsi="Times New Roman" w:cs="Times New Roman"/>
          <w:bCs/>
          <w:sz w:val="24"/>
          <w:szCs w:val="24"/>
        </w:rPr>
        <w:t>{%</w:t>
      </w:r>
      <w:r w:rsidR="003831C7">
        <w:rPr>
          <w:rFonts w:ascii="Times New Roman" w:hAnsi="Times New Roman" w:cs="Times New Roman"/>
          <w:bCs/>
          <w:sz w:val="24"/>
          <w:szCs w:val="24"/>
        </w:rPr>
        <w:t>r</w:t>
      </w:r>
      <w:r>
        <w:rPr>
          <w:rFonts w:ascii="Times New Roman" w:hAnsi="Times New Roman" w:cs="Times New Roman"/>
          <w:bCs/>
          <w:sz w:val="24"/>
          <w:szCs w:val="24"/>
        </w:rPr>
        <w:t xml:space="preserve"> if </w:t>
      </w:r>
      <w:proofErr w:type="spellStart"/>
      <w:r>
        <w:rPr>
          <w:rFonts w:ascii="Times New Roman" w:hAnsi="Times New Roman" w:cs="Times New Roman"/>
          <w:bCs/>
          <w:sz w:val="24"/>
          <w:szCs w:val="24"/>
        </w:rPr>
        <w:t>pain_</w:t>
      </w:r>
      <w:proofErr w:type="gramStart"/>
      <w:r>
        <w:rPr>
          <w:rFonts w:ascii="Times New Roman" w:hAnsi="Times New Roman" w:cs="Times New Roman"/>
          <w:bCs/>
          <w:sz w:val="24"/>
          <w:szCs w:val="24"/>
        </w:rPr>
        <w:t>relief</w:t>
      </w:r>
      <w:proofErr w:type="spellEnd"/>
      <w:r>
        <w:rPr>
          <w:rFonts w:ascii="Times New Roman" w:hAnsi="Times New Roman" w:cs="Times New Roman"/>
          <w:bCs/>
          <w:sz w:val="24"/>
          <w:szCs w:val="24"/>
        </w:rPr>
        <w:t xml:space="preserve"> %}</w:t>
      </w:r>
      <w:proofErr w:type="gramEnd"/>
    </w:p>
    <w:p w14:paraId="7036C8C7" w14:textId="75320C42" w:rsidR="002668FA" w:rsidRPr="00D10CD8" w:rsidRDefault="002668FA" w:rsidP="002668FA">
      <w:pPr>
        <w:rPr>
          <w:rFonts w:ascii="Times New Roman" w:hAnsi="Times New Roman" w:cs="Times New Roman"/>
          <w:b/>
          <w:sz w:val="24"/>
          <w:szCs w:val="24"/>
        </w:rPr>
      </w:pPr>
      <w:r w:rsidRPr="00D10CD8">
        <w:rPr>
          <w:rFonts w:ascii="Times New Roman" w:hAnsi="Times New Roman" w:cs="Times New Roman"/>
          <w:b/>
          <w:sz w:val="24"/>
          <w:szCs w:val="24"/>
        </w:rPr>
        <w:t>Relief from Pain</w:t>
      </w:r>
    </w:p>
    <w:p w14:paraId="03A63734" w14:textId="77777777" w:rsidR="00D84C93" w:rsidRDefault="002668FA" w:rsidP="002668FA">
      <w:pPr>
        <w:rPr>
          <w:rFonts w:ascii="Times New Roman" w:hAnsi="Times New Roman" w:cs="Times New Roman"/>
          <w:sz w:val="24"/>
          <w:szCs w:val="24"/>
        </w:rPr>
      </w:pPr>
      <w:r w:rsidRPr="00D10CD8">
        <w:rPr>
          <w:rFonts w:ascii="Times New Roman" w:hAnsi="Times New Roman" w:cs="Times New Roman"/>
          <w:sz w:val="24"/>
          <w:szCs w:val="24"/>
        </w:rPr>
        <w:t>I direct that treatment for alleviation of pain or discomfort be</w:t>
      </w:r>
      <w:r w:rsidRPr="00627CA0">
        <w:rPr>
          <w:rFonts w:ascii="Times New Roman" w:hAnsi="Times New Roman" w:cs="Times New Roman"/>
          <w:sz w:val="24"/>
          <w:szCs w:val="24"/>
        </w:rPr>
        <w:t xml:space="preserve"> </w:t>
      </w:r>
      <w:proofErr w:type="gramStart"/>
      <w:r w:rsidRPr="00627CA0">
        <w:rPr>
          <w:rFonts w:ascii="Times New Roman" w:hAnsi="Times New Roman" w:cs="Times New Roman"/>
          <w:sz w:val="24"/>
          <w:szCs w:val="24"/>
        </w:rPr>
        <w:t>provided at all times</w:t>
      </w:r>
      <w:proofErr w:type="gramEnd"/>
      <w:r w:rsidRPr="00627CA0">
        <w:rPr>
          <w:rFonts w:ascii="Times New Roman" w:hAnsi="Times New Roman" w:cs="Times New Roman"/>
          <w:sz w:val="24"/>
          <w:szCs w:val="24"/>
        </w:rPr>
        <w:t>, even if it hastens my death.</w:t>
      </w:r>
      <w:r>
        <w:rPr>
          <w:rFonts w:ascii="Times New Roman" w:hAnsi="Times New Roman" w:cs="Times New Roman"/>
          <w:sz w:val="24"/>
          <w:szCs w:val="24"/>
        </w:rPr>
        <w:t xml:space="preserve"> </w:t>
      </w:r>
    </w:p>
    <w:p w14:paraId="3D3332F5" w14:textId="55F1EB81" w:rsidR="002668FA" w:rsidRPr="002668FA" w:rsidRDefault="00C6560C" w:rsidP="002668FA">
      <w:pPr>
        <w:rPr>
          <w:rFonts w:ascii="Times New Roman" w:hAnsi="Times New Roman" w:cs="Times New Roman"/>
          <w:sz w:val="24"/>
          <w:szCs w:val="24"/>
        </w:rPr>
      </w:pPr>
      <w:r w:rsidRPr="00C6560C">
        <w:rPr>
          <w:rFonts w:ascii="Times New Roman" w:hAnsi="Times New Roman" w:cs="Times New Roman"/>
          <w:sz w:val="24"/>
          <w:szCs w:val="24"/>
        </w:rPr>
        <w:t>{%</w:t>
      </w:r>
      <w:r w:rsidR="003831C7">
        <w:rPr>
          <w:rFonts w:ascii="Times New Roman" w:hAnsi="Times New Roman" w:cs="Times New Roman"/>
          <w:sz w:val="24"/>
          <w:szCs w:val="24"/>
        </w:rPr>
        <w:t>r</w:t>
      </w:r>
      <w:r w:rsidRPr="00C6560C">
        <w:rPr>
          <w:rFonts w:ascii="Times New Roman" w:hAnsi="Times New Roman" w:cs="Times New Roman"/>
          <w:sz w:val="24"/>
          <w:szCs w:val="24"/>
        </w:rPr>
        <w:t xml:space="preserve"> </w:t>
      </w:r>
      <w:proofErr w:type="gramStart"/>
      <w:r w:rsidRPr="00C6560C">
        <w:rPr>
          <w:rFonts w:ascii="Times New Roman" w:hAnsi="Times New Roman" w:cs="Times New Roman"/>
          <w:sz w:val="24"/>
          <w:szCs w:val="24"/>
        </w:rPr>
        <w:t>endif %}</w:t>
      </w:r>
      <w:proofErr w:type="gramEnd"/>
    </w:p>
    <w:p w14:paraId="4ECA092D" w14:textId="0A7FE26E" w:rsidR="001E1D44" w:rsidRPr="00627CA0" w:rsidRDefault="001E1D44" w:rsidP="001E1D44">
      <w:pPr>
        <w:pStyle w:val="Heading1"/>
        <w:rPr>
          <w:rFonts w:ascii="Times New Roman" w:hAnsi="Times New Roman" w:cs="Times New Roman"/>
        </w:rPr>
      </w:pPr>
      <w:r w:rsidRPr="00627CA0">
        <w:rPr>
          <w:rFonts w:ascii="Times New Roman" w:hAnsi="Times New Roman" w:cs="Times New Roman"/>
        </w:rPr>
        <w:t>Part 3: Anatomical Gifts at Death</w:t>
      </w:r>
    </w:p>
    <w:p w14:paraId="0734D056" w14:textId="77777777" w:rsidR="00D84C93" w:rsidRDefault="00D84C93" w:rsidP="00A73C4D">
      <w:pPr>
        <w:rPr>
          <w:rFonts w:ascii="Times New Roman" w:hAnsi="Times New Roman" w:cs="Times New Roman"/>
          <w:sz w:val="24"/>
          <w:szCs w:val="24"/>
        </w:rPr>
      </w:pPr>
    </w:p>
    <w:p w14:paraId="169F686E" w14:textId="71225E1C" w:rsidR="00D84C93" w:rsidRDefault="007C077D" w:rsidP="00A73C4D">
      <w:pPr>
        <w:rPr>
          <w:rFonts w:ascii="Times New Roman" w:hAnsi="Times New Roman" w:cs="Times New Roman"/>
          <w:sz w:val="24"/>
          <w:szCs w:val="24"/>
        </w:rPr>
      </w:pPr>
      <w:r w:rsidRPr="00627CA0">
        <w:rPr>
          <w:rFonts w:ascii="Times New Roman" w:hAnsi="Times New Roman" w:cs="Times New Roman"/>
          <w:sz w:val="24"/>
          <w:szCs w:val="24"/>
        </w:rPr>
        <w:t>{</w:t>
      </w:r>
      <w:r w:rsidR="009D59DD">
        <w:rPr>
          <w:rFonts w:ascii="Times New Roman" w:hAnsi="Times New Roman" w:cs="Times New Roman"/>
          <w:sz w:val="24"/>
          <w:szCs w:val="24"/>
        </w:rPr>
        <w:t>%</w:t>
      </w:r>
      <w:r w:rsidR="00526DD0">
        <w:rPr>
          <w:rFonts w:ascii="Times New Roman" w:hAnsi="Times New Roman" w:cs="Times New Roman"/>
          <w:sz w:val="24"/>
          <w:szCs w:val="24"/>
        </w:rPr>
        <w:t>r</w:t>
      </w:r>
      <w:r w:rsidR="008F4B96">
        <w:rPr>
          <w:rFonts w:ascii="Times New Roman" w:hAnsi="Times New Roman" w:cs="Times New Roman"/>
          <w:sz w:val="24"/>
          <w:szCs w:val="24"/>
        </w:rPr>
        <w:t xml:space="preserve"> if </w:t>
      </w:r>
      <w:proofErr w:type="spellStart"/>
      <w:proofErr w:type="gramStart"/>
      <w:r w:rsidR="008F4B96">
        <w:rPr>
          <w:rFonts w:ascii="Times New Roman" w:hAnsi="Times New Roman" w:cs="Times New Roman"/>
          <w:sz w:val="24"/>
          <w:szCs w:val="24"/>
        </w:rPr>
        <w:t>anatomicalgifts</w:t>
      </w:r>
      <w:r w:rsidR="00181419">
        <w:rPr>
          <w:rFonts w:ascii="Times New Roman" w:hAnsi="Times New Roman" w:cs="Times New Roman"/>
          <w:sz w:val="24"/>
          <w:szCs w:val="24"/>
        </w:rPr>
        <w:t>.</w:t>
      </w:r>
      <w:r w:rsidR="008F4B96">
        <w:rPr>
          <w:rFonts w:ascii="Times New Roman" w:hAnsi="Times New Roman" w:cs="Times New Roman"/>
          <w:sz w:val="24"/>
          <w:szCs w:val="24"/>
        </w:rPr>
        <w:t>anypurpose</w:t>
      </w:r>
      <w:proofErr w:type="spellEnd"/>
      <w:proofErr w:type="gramEnd"/>
      <w:r w:rsidR="008F4B96">
        <w:rPr>
          <w:rFonts w:ascii="Times New Roman" w:hAnsi="Times New Roman" w:cs="Times New Roman"/>
          <w:sz w:val="24"/>
          <w:szCs w:val="24"/>
        </w:rPr>
        <w:t xml:space="preserve"> %}</w:t>
      </w:r>
      <w:r w:rsidRPr="00627CA0">
        <w:rPr>
          <w:rFonts w:ascii="Times New Roman" w:hAnsi="Times New Roman" w:cs="Times New Roman"/>
          <w:sz w:val="24"/>
          <w:szCs w:val="24"/>
        </w:rPr>
        <w:t xml:space="preserve"> </w:t>
      </w:r>
    </w:p>
    <w:p w14:paraId="4353FA26" w14:textId="10292C91" w:rsidR="00A73C4D" w:rsidRPr="00627CA0" w:rsidRDefault="00A73C4D" w:rsidP="00A73C4D">
      <w:pPr>
        <w:rPr>
          <w:rFonts w:ascii="Times New Roman" w:hAnsi="Times New Roman" w:cs="Times New Roman"/>
          <w:sz w:val="24"/>
          <w:szCs w:val="24"/>
        </w:rPr>
      </w:pPr>
      <w:r w:rsidRPr="00627CA0">
        <w:rPr>
          <w:rFonts w:ascii="Times New Roman" w:hAnsi="Times New Roman" w:cs="Times New Roman"/>
          <w:sz w:val="24"/>
          <w:szCs w:val="24"/>
        </w:rPr>
        <w:lastRenderedPageBreak/>
        <w:t>I am mentally competent and 18 years or more of age.</w:t>
      </w:r>
    </w:p>
    <w:p w14:paraId="58232D02" w14:textId="77777777" w:rsidR="00D84C93" w:rsidRDefault="00A73C4D" w:rsidP="00A73C4D">
      <w:pPr>
        <w:rPr>
          <w:rFonts w:ascii="Times New Roman" w:hAnsi="Times New Roman" w:cs="Times New Roman"/>
          <w:sz w:val="24"/>
          <w:szCs w:val="24"/>
        </w:rPr>
      </w:pPr>
      <w:r w:rsidRPr="00627CA0">
        <w:rPr>
          <w:rFonts w:ascii="Times New Roman" w:hAnsi="Times New Roman" w:cs="Times New Roman"/>
          <w:sz w:val="24"/>
          <w:szCs w:val="24"/>
        </w:rPr>
        <w:t xml:space="preserve">I hereby make this anatomical gift to take effect upon my death. I give any needed organs or body parts to the hospital in which my death occurs for any purpose authorized by law. </w:t>
      </w:r>
    </w:p>
    <w:p w14:paraId="12DC9DDE" w14:textId="4EAD4026" w:rsidR="001E1D44" w:rsidRPr="00627CA0" w:rsidRDefault="008F4B96" w:rsidP="00A73C4D">
      <w:pPr>
        <w:rPr>
          <w:rFonts w:ascii="Times New Roman" w:hAnsi="Times New Roman" w:cs="Times New Roman"/>
          <w:sz w:val="24"/>
          <w:szCs w:val="24"/>
        </w:rPr>
      </w:pPr>
      <w:r w:rsidRPr="008F4B96">
        <w:rPr>
          <w:rFonts w:ascii="Times New Roman" w:hAnsi="Times New Roman" w:cs="Times New Roman"/>
          <w:sz w:val="24"/>
          <w:szCs w:val="24"/>
        </w:rPr>
        <w:t>{%</w:t>
      </w:r>
      <w:r w:rsidR="00526DD0">
        <w:rPr>
          <w:rFonts w:ascii="Times New Roman" w:hAnsi="Times New Roman" w:cs="Times New Roman"/>
          <w:sz w:val="24"/>
          <w:szCs w:val="24"/>
        </w:rPr>
        <w:t>r</w:t>
      </w:r>
      <w:r w:rsidRPr="008F4B96">
        <w:rPr>
          <w:rFonts w:ascii="Times New Roman" w:hAnsi="Times New Roman" w:cs="Times New Roman"/>
          <w:sz w:val="24"/>
          <w:szCs w:val="24"/>
        </w:rPr>
        <w:t xml:space="preserve"> </w:t>
      </w:r>
      <w:proofErr w:type="gramStart"/>
      <w:r w:rsidRPr="008F4B96">
        <w:rPr>
          <w:rFonts w:ascii="Times New Roman" w:hAnsi="Times New Roman" w:cs="Times New Roman"/>
          <w:sz w:val="24"/>
          <w:szCs w:val="24"/>
        </w:rPr>
        <w:t>endif %}</w:t>
      </w:r>
      <w:proofErr w:type="gramEnd"/>
    </w:p>
    <w:p w14:paraId="24220FCB" w14:textId="1EEDF493" w:rsidR="00D84C93" w:rsidRDefault="007C077D" w:rsidP="00A73C4D">
      <w:pPr>
        <w:rPr>
          <w:rFonts w:ascii="Times New Roman" w:hAnsi="Times New Roman" w:cs="Times New Roman"/>
          <w:sz w:val="24"/>
          <w:szCs w:val="24"/>
        </w:rPr>
      </w:pPr>
      <w:r w:rsidRPr="00627CA0">
        <w:rPr>
          <w:rFonts w:ascii="Times New Roman" w:hAnsi="Times New Roman" w:cs="Times New Roman"/>
          <w:sz w:val="24"/>
          <w:szCs w:val="24"/>
        </w:rPr>
        <w:t>{</w:t>
      </w:r>
      <w:r w:rsidR="008F4B96">
        <w:rPr>
          <w:rFonts w:ascii="Times New Roman" w:hAnsi="Times New Roman" w:cs="Times New Roman"/>
          <w:sz w:val="24"/>
          <w:szCs w:val="24"/>
        </w:rPr>
        <w:t>%</w:t>
      </w:r>
      <w:r w:rsidR="00526DD0">
        <w:rPr>
          <w:rFonts w:ascii="Times New Roman" w:hAnsi="Times New Roman" w:cs="Times New Roman"/>
          <w:sz w:val="24"/>
          <w:szCs w:val="24"/>
        </w:rPr>
        <w:t>r</w:t>
      </w:r>
      <w:r w:rsidR="008F4B96">
        <w:rPr>
          <w:rFonts w:ascii="Times New Roman" w:hAnsi="Times New Roman" w:cs="Times New Roman"/>
          <w:sz w:val="24"/>
          <w:szCs w:val="24"/>
        </w:rPr>
        <w:t xml:space="preserve"> if </w:t>
      </w:r>
      <w:proofErr w:type="spellStart"/>
      <w:proofErr w:type="gramStart"/>
      <w:r w:rsidR="008F4B96">
        <w:rPr>
          <w:rFonts w:ascii="Times New Roman" w:hAnsi="Times New Roman" w:cs="Times New Roman"/>
          <w:sz w:val="24"/>
          <w:szCs w:val="24"/>
        </w:rPr>
        <w:t>anatomicalgifts</w:t>
      </w:r>
      <w:r w:rsidR="00181419">
        <w:rPr>
          <w:rFonts w:ascii="Times New Roman" w:hAnsi="Times New Roman" w:cs="Times New Roman"/>
          <w:sz w:val="24"/>
          <w:szCs w:val="24"/>
        </w:rPr>
        <w:t>.</w:t>
      </w:r>
      <w:r w:rsidR="00ED0DAC">
        <w:rPr>
          <w:rFonts w:ascii="Times New Roman" w:hAnsi="Times New Roman" w:cs="Times New Roman"/>
          <w:sz w:val="24"/>
          <w:szCs w:val="24"/>
        </w:rPr>
        <w:t>research</w:t>
      </w:r>
      <w:proofErr w:type="spellEnd"/>
      <w:proofErr w:type="gramEnd"/>
      <w:r w:rsidR="00ED0DAC">
        <w:rPr>
          <w:rFonts w:ascii="Times New Roman" w:hAnsi="Times New Roman" w:cs="Times New Roman"/>
          <w:sz w:val="24"/>
          <w:szCs w:val="24"/>
        </w:rPr>
        <w:t xml:space="preserve"> %}</w:t>
      </w:r>
      <w:r w:rsidR="00C1333D" w:rsidRPr="00627CA0">
        <w:rPr>
          <w:rFonts w:ascii="Times New Roman" w:hAnsi="Times New Roman" w:cs="Times New Roman"/>
          <w:sz w:val="24"/>
          <w:szCs w:val="24"/>
        </w:rPr>
        <w:t xml:space="preserve"> </w:t>
      </w:r>
    </w:p>
    <w:p w14:paraId="72C964B2" w14:textId="588291D9" w:rsidR="007C077D" w:rsidRPr="00627CA0" w:rsidRDefault="00C1333D" w:rsidP="00A73C4D">
      <w:pPr>
        <w:rPr>
          <w:rFonts w:ascii="Times New Roman" w:hAnsi="Times New Roman" w:cs="Times New Roman"/>
          <w:spacing w:val="-4"/>
          <w:sz w:val="24"/>
          <w:szCs w:val="24"/>
        </w:rPr>
      </w:pPr>
      <w:r w:rsidRPr="00627CA0">
        <w:rPr>
          <w:rFonts w:ascii="Times New Roman" w:hAnsi="Times New Roman" w:cs="Times New Roman"/>
          <w:position w:val="1"/>
          <w:sz w:val="24"/>
          <w:szCs w:val="24"/>
        </w:rPr>
        <w:t>I</w:t>
      </w:r>
      <w:r w:rsidRPr="00627CA0">
        <w:rPr>
          <w:rFonts w:ascii="Times New Roman" w:hAnsi="Times New Roman" w:cs="Times New Roman"/>
          <w:spacing w:val="-4"/>
          <w:position w:val="1"/>
          <w:sz w:val="24"/>
          <w:szCs w:val="24"/>
        </w:rPr>
        <w:t xml:space="preserve"> </w:t>
      </w:r>
      <w:r w:rsidRPr="00627CA0">
        <w:rPr>
          <w:rFonts w:ascii="Times New Roman" w:hAnsi="Times New Roman" w:cs="Times New Roman"/>
          <w:position w:val="1"/>
          <w:sz w:val="24"/>
          <w:szCs w:val="24"/>
        </w:rPr>
        <w:t>am</w:t>
      </w:r>
      <w:r w:rsidRPr="00627CA0">
        <w:rPr>
          <w:rFonts w:ascii="Times New Roman" w:hAnsi="Times New Roman" w:cs="Times New Roman"/>
          <w:spacing w:val="-4"/>
          <w:position w:val="1"/>
          <w:sz w:val="24"/>
          <w:szCs w:val="24"/>
        </w:rPr>
        <w:t xml:space="preserve"> </w:t>
      </w:r>
      <w:r w:rsidRPr="00627CA0">
        <w:rPr>
          <w:rFonts w:ascii="Times New Roman" w:hAnsi="Times New Roman" w:cs="Times New Roman"/>
          <w:position w:val="1"/>
          <w:sz w:val="24"/>
          <w:szCs w:val="24"/>
        </w:rPr>
        <w:t>mentally</w:t>
      </w:r>
      <w:r w:rsidRPr="00627CA0">
        <w:rPr>
          <w:rFonts w:ascii="Times New Roman" w:hAnsi="Times New Roman" w:cs="Times New Roman"/>
          <w:spacing w:val="-7"/>
          <w:position w:val="1"/>
          <w:sz w:val="24"/>
          <w:szCs w:val="24"/>
        </w:rPr>
        <w:t xml:space="preserve"> </w:t>
      </w:r>
      <w:r w:rsidRPr="00627CA0">
        <w:rPr>
          <w:rFonts w:ascii="Times New Roman" w:hAnsi="Times New Roman" w:cs="Times New Roman"/>
          <w:position w:val="1"/>
          <w:sz w:val="24"/>
          <w:szCs w:val="24"/>
        </w:rPr>
        <w:t>competent</w:t>
      </w:r>
      <w:r w:rsidRPr="00627CA0">
        <w:rPr>
          <w:rFonts w:ascii="Times New Roman" w:hAnsi="Times New Roman" w:cs="Times New Roman"/>
          <w:spacing w:val="1"/>
          <w:position w:val="1"/>
          <w:sz w:val="24"/>
          <w:szCs w:val="24"/>
        </w:rPr>
        <w:t xml:space="preserve"> </w:t>
      </w:r>
      <w:r w:rsidRPr="00627CA0">
        <w:rPr>
          <w:rFonts w:ascii="Times New Roman" w:hAnsi="Times New Roman" w:cs="Times New Roman"/>
          <w:sz w:val="24"/>
          <w:szCs w:val="24"/>
        </w:rPr>
        <w:t>and</w:t>
      </w:r>
      <w:r w:rsidRPr="00627CA0">
        <w:rPr>
          <w:rFonts w:ascii="Times New Roman" w:hAnsi="Times New Roman" w:cs="Times New Roman"/>
          <w:spacing w:val="-3"/>
          <w:sz w:val="24"/>
          <w:szCs w:val="24"/>
        </w:rPr>
        <w:t xml:space="preserve"> </w:t>
      </w:r>
      <w:r w:rsidRPr="00627CA0">
        <w:rPr>
          <w:rFonts w:ascii="Times New Roman" w:hAnsi="Times New Roman" w:cs="Times New Roman"/>
          <w:sz w:val="24"/>
          <w:szCs w:val="24"/>
        </w:rPr>
        <w:t>18</w:t>
      </w:r>
      <w:r w:rsidRPr="00627CA0">
        <w:rPr>
          <w:rFonts w:ascii="Times New Roman" w:hAnsi="Times New Roman" w:cs="Times New Roman"/>
          <w:spacing w:val="4"/>
          <w:sz w:val="24"/>
          <w:szCs w:val="24"/>
        </w:rPr>
        <w:t xml:space="preserve"> </w:t>
      </w:r>
      <w:r w:rsidRPr="00627CA0">
        <w:rPr>
          <w:rFonts w:ascii="Times New Roman" w:hAnsi="Times New Roman" w:cs="Times New Roman"/>
          <w:sz w:val="24"/>
          <w:szCs w:val="24"/>
        </w:rPr>
        <w:t>years</w:t>
      </w:r>
      <w:r w:rsidRPr="00627CA0">
        <w:rPr>
          <w:rFonts w:ascii="Times New Roman" w:hAnsi="Times New Roman" w:cs="Times New Roman"/>
          <w:spacing w:val="-8"/>
          <w:sz w:val="24"/>
          <w:szCs w:val="24"/>
        </w:rPr>
        <w:t xml:space="preserve"> </w:t>
      </w:r>
      <w:r w:rsidRPr="00627CA0">
        <w:rPr>
          <w:rFonts w:ascii="Times New Roman" w:hAnsi="Times New Roman" w:cs="Times New Roman"/>
          <w:sz w:val="24"/>
          <w:szCs w:val="24"/>
        </w:rPr>
        <w:t>or</w:t>
      </w:r>
      <w:r w:rsidRPr="00627CA0">
        <w:rPr>
          <w:rFonts w:ascii="Times New Roman" w:hAnsi="Times New Roman" w:cs="Times New Roman"/>
          <w:spacing w:val="-5"/>
          <w:sz w:val="24"/>
          <w:szCs w:val="24"/>
        </w:rPr>
        <w:t xml:space="preserve"> </w:t>
      </w:r>
      <w:r w:rsidRPr="00627CA0">
        <w:rPr>
          <w:rFonts w:ascii="Times New Roman" w:hAnsi="Times New Roman" w:cs="Times New Roman"/>
          <w:sz w:val="24"/>
          <w:szCs w:val="24"/>
        </w:rPr>
        <w:t>more</w:t>
      </w:r>
      <w:r w:rsidRPr="00627CA0">
        <w:rPr>
          <w:rFonts w:ascii="Times New Roman" w:hAnsi="Times New Roman" w:cs="Times New Roman"/>
          <w:spacing w:val="-7"/>
          <w:sz w:val="24"/>
          <w:szCs w:val="24"/>
        </w:rPr>
        <w:t xml:space="preserve"> </w:t>
      </w:r>
      <w:r w:rsidRPr="00627CA0">
        <w:rPr>
          <w:rFonts w:ascii="Times New Roman" w:hAnsi="Times New Roman" w:cs="Times New Roman"/>
          <w:sz w:val="24"/>
          <w:szCs w:val="24"/>
        </w:rPr>
        <w:t>of</w:t>
      </w:r>
      <w:r w:rsidRPr="00627CA0">
        <w:rPr>
          <w:rFonts w:ascii="Times New Roman" w:hAnsi="Times New Roman" w:cs="Times New Roman"/>
          <w:spacing w:val="-1"/>
          <w:sz w:val="24"/>
          <w:szCs w:val="24"/>
        </w:rPr>
        <w:t xml:space="preserve"> </w:t>
      </w:r>
      <w:r w:rsidRPr="00627CA0">
        <w:rPr>
          <w:rFonts w:ascii="Times New Roman" w:hAnsi="Times New Roman" w:cs="Times New Roman"/>
          <w:spacing w:val="-4"/>
          <w:sz w:val="24"/>
          <w:szCs w:val="24"/>
        </w:rPr>
        <w:t>age.</w:t>
      </w:r>
    </w:p>
    <w:p w14:paraId="19A272E9" w14:textId="77777777" w:rsidR="00D84C93" w:rsidRDefault="00FA41E5" w:rsidP="00A73C4D">
      <w:pPr>
        <w:rPr>
          <w:rFonts w:ascii="Times New Roman" w:hAnsi="Times New Roman" w:cs="Times New Roman"/>
          <w:sz w:val="24"/>
          <w:szCs w:val="24"/>
        </w:rPr>
      </w:pPr>
      <w:r w:rsidRPr="00627CA0">
        <w:rPr>
          <w:rFonts w:ascii="Times New Roman" w:hAnsi="Times New Roman" w:cs="Times New Roman"/>
          <w:sz w:val="24"/>
          <w:szCs w:val="24"/>
        </w:rPr>
        <w:t xml:space="preserve">I hereby make this anatomical gift to take effect upon my death. I give any needed organs or body parts to the hospital in which my death occurs for research. </w:t>
      </w:r>
    </w:p>
    <w:p w14:paraId="1C2D5F73" w14:textId="21DEFE36" w:rsidR="00C1333D" w:rsidRPr="00627CA0" w:rsidRDefault="00ED0DAC" w:rsidP="00A73C4D">
      <w:pPr>
        <w:rPr>
          <w:rFonts w:ascii="Times New Roman" w:hAnsi="Times New Roman" w:cs="Times New Roman"/>
          <w:sz w:val="24"/>
          <w:szCs w:val="24"/>
        </w:rPr>
      </w:pPr>
      <w:r w:rsidRPr="00ED0DAC">
        <w:rPr>
          <w:rFonts w:ascii="Times New Roman" w:hAnsi="Times New Roman" w:cs="Times New Roman"/>
          <w:sz w:val="24"/>
          <w:szCs w:val="24"/>
        </w:rPr>
        <w:t>{%</w:t>
      </w:r>
      <w:r w:rsidR="00526DD0">
        <w:rPr>
          <w:rFonts w:ascii="Times New Roman" w:hAnsi="Times New Roman" w:cs="Times New Roman"/>
          <w:sz w:val="24"/>
          <w:szCs w:val="24"/>
        </w:rPr>
        <w:t>r</w:t>
      </w:r>
      <w:r w:rsidRPr="00ED0DAC">
        <w:rPr>
          <w:rFonts w:ascii="Times New Roman" w:hAnsi="Times New Roman" w:cs="Times New Roman"/>
          <w:sz w:val="24"/>
          <w:szCs w:val="24"/>
        </w:rPr>
        <w:t xml:space="preserve"> </w:t>
      </w:r>
      <w:proofErr w:type="gramStart"/>
      <w:r w:rsidRPr="00ED0DAC">
        <w:rPr>
          <w:rFonts w:ascii="Times New Roman" w:hAnsi="Times New Roman" w:cs="Times New Roman"/>
          <w:sz w:val="24"/>
          <w:szCs w:val="24"/>
        </w:rPr>
        <w:t>endif %}</w:t>
      </w:r>
      <w:proofErr w:type="gramEnd"/>
    </w:p>
    <w:p w14:paraId="2AE04F6B" w14:textId="476388F6" w:rsidR="00D84C93" w:rsidRDefault="00DB3BAA" w:rsidP="004344C7">
      <w:pPr>
        <w:rPr>
          <w:rFonts w:ascii="Times New Roman" w:hAnsi="Times New Roman" w:cs="Times New Roman"/>
          <w:sz w:val="24"/>
          <w:szCs w:val="24"/>
        </w:rPr>
      </w:pPr>
      <w:r w:rsidRPr="00627CA0">
        <w:rPr>
          <w:rFonts w:ascii="Times New Roman" w:hAnsi="Times New Roman" w:cs="Times New Roman"/>
          <w:sz w:val="24"/>
          <w:szCs w:val="24"/>
        </w:rPr>
        <w:t>{</w:t>
      </w:r>
      <w:r w:rsidR="00ED0DAC">
        <w:rPr>
          <w:rFonts w:ascii="Times New Roman" w:hAnsi="Times New Roman" w:cs="Times New Roman"/>
          <w:sz w:val="24"/>
          <w:szCs w:val="24"/>
        </w:rPr>
        <w:t>%</w:t>
      </w:r>
      <w:r w:rsidR="00526DD0">
        <w:rPr>
          <w:rFonts w:ascii="Times New Roman" w:hAnsi="Times New Roman" w:cs="Times New Roman"/>
          <w:sz w:val="24"/>
          <w:szCs w:val="24"/>
        </w:rPr>
        <w:t>r</w:t>
      </w:r>
      <w:r w:rsidR="00ED0DAC">
        <w:rPr>
          <w:rFonts w:ascii="Times New Roman" w:hAnsi="Times New Roman" w:cs="Times New Roman"/>
          <w:sz w:val="24"/>
          <w:szCs w:val="24"/>
        </w:rPr>
        <w:t xml:space="preserve"> if </w:t>
      </w:r>
      <w:proofErr w:type="spellStart"/>
      <w:proofErr w:type="gramStart"/>
      <w:r w:rsidR="00ED0DAC">
        <w:rPr>
          <w:rFonts w:ascii="Times New Roman" w:hAnsi="Times New Roman" w:cs="Times New Roman"/>
          <w:sz w:val="24"/>
          <w:szCs w:val="24"/>
        </w:rPr>
        <w:t>anatomicalgifts</w:t>
      </w:r>
      <w:r w:rsidR="00181419">
        <w:rPr>
          <w:rFonts w:ascii="Times New Roman" w:hAnsi="Times New Roman" w:cs="Times New Roman"/>
          <w:sz w:val="24"/>
          <w:szCs w:val="24"/>
        </w:rPr>
        <w:t>.</w:t>
      </w:r>
      <w:r w:rsidR="007B1EB2">
        <w:rPr>
          <w:rFonts w:ascii="Times New Roman" w:hAnsi="Times New Roman" w:cs="Times New Roman"/>
          <w:sz w:val="24"/>
          <w:szCs w:val="24"/>
        </w:rPr>
        <w:t>transplantation</w:t>
      </w:r>
      <w:proofErr w:type="spellEnd"/>
      <w:proofErr w:type="gramEnd"/>
      <w:r w:rsidR="007B1EB2">
        <w:rPr>
          <w:rFonts w:ascii="Times New Roman" w:hAnsi="Times New Roman" w:cs="Times New Roman"/>
          <w:sz w:val="24"/>
          <w:szCs w:val="24"/>
        </w:rPr>
        <w:t xml:space="preserve"> %}</w:t>
      </w:r>
      <w:r w:rsidRPr="00627CA0">
        <w:rPr>
          <w:rFonts w:ascii="Times New Roman" w:hAnsi="Times New Roman" w:cs="Times New Roman"/>
          <w:sz w:val="24"/>
          <w:szCs w:val="24"/>
        </w:rPr>
        <w:t xml:space="preserve"> </w:t>
      </w:r>
    </w:p>
    <w:p w14:paraId="6B23E59D" w14:textId="081F111E" w:rsidR="004344C7" w:rsidRPr="00627CA0" w:rsidRDefault="004344C7" w:rsidP="004344C7">
      <w:pPr>
        <w:rPr>
          <w:rFonts w:ascii="Times New Roman" w:hAnsi="Times New Roman" w:cs="Times New Roman"/>
          <w:sz w:val="24"/>
          <w:szCs w:val="24"/>
        </w:rPr>
      </w:pPr>
      <w:r w:rsidRPr="00627CA0">
        <w:rPr>
          <w:rFonts w:ascii="Times New Roman" w:hAnsi="Times New Roman" w:cs="Times New Roman"/>
          <w:sz w:val="24"/>
          <w:szCs w:val="24"/>
        </w:rPr>
        <w:t>I am mentally competent and 18 years or more of age.</w:t>
      </w:r>
    </w:p>
    <w:p w14:paraId="6E733489" w14:textId="77777777" w:rsidR="00D84C93" w:rsidRDefault="004344C7" w:rsidP="004344C7">
      <w:pPr>
        <w:rPr>
          <w:rFonts w:ascii="Times New Roman" w:hAnsi="Times New Roman" w:cs="Times New Roman"/>
          <w:sz w:val="24"/>
          <w:szCs w:val="24"/>
        </w:rPr>
      </w:pPr>
      <w:r w:rsidRPr="00627CA0">
        <w:rPr>
          <w:rFonts w:ascii="Times New Roman" w:hAnsi="Times New Roman" w:cs="Times New Roman"/>
          <w:sz w:val="24"/>
          <w:szCs w:val="24"/>
        </w:rPr>
        <w:t>I hereby make this anatomical gift to take effect upon my death. I give any needed organs or body parts to the hospital in which my death occurs for transplantation.</w:t>
      </w:r>
      <w:r w:rsidR="00343A7F">
        <w:rPr>
          <w:rFonts w:ascii="Times New Roman" w:hAnsi="Times New Roman" w:cs="Times New Roman"/>
          <w:sz w:val="24"/>
          <w:szCs w:val="24"/>
        </w:rPr>
        <w:t xml:space="preserve"> </w:t>
      </w:r>
    </w:p>
    <w:p w14:paraId="2C82856B" w14:textId="604BE0DD" w:rsidR="00FA41E5" w:rsidRPr="00627CA0" w:rsidRDefault="007B1EB2" w:rsidP="004344C7">
      <w:pPr>
        <w:rPr>
          <w:rFonts w:ascii="Times New Roman" w:hAnsi="Times New Roman" w:cs="Times New Roman"/>
          <w:sz w:val="24"/>
          <w:szCs w:val="24"/>
        </w:rPr>
      </w:pPr>
      <w:r w:rsidRPr="007B1EB2">
        <w:rPr>
          <w:rFonts w:ascii="Times New Roman" w:hAnsi="Times New Roman" w:cs="Times New Roman"/>
          <w:sz w:val="24"/>
          <w:szCs w:val="24"/>
        </w:rPr>
        <w:t>{%</w:t>
      </w:r>
      <w:r w:rsidR="00526DD0">
        <w:rPr>
          <w:rFonts w:ascii="Times New Roman" w:hAnsi="Times New Roman" w:cs="Times New Roman"/>
          <w:sz w:val="24"/>
          <w:szCs w:val="24"/>
        </w:rPr>
        <w:t>r</w:t>
      </w:r>
      <w:r w:rsidRPr="007B1EB2">
        <w:rPr>
          <w:rFonts w:ascii="Times New Roman" w:hAnsi="Times New Roman" w:cs="Times New Roman"/>
          <w:sz w:val="24"/>
          <w:szCs w:val="24"/>
        </w:rPr>
        <w:t xml:space="preserve"> </w:t>
      </w:r>
      <w:proofErr w:type="gramStart"/>
      <w:r w:rsidRPr="007B1EB2">
        <w:rPr>
          <w:rFonts w:ascii="Times New Roman" w:hAnsi="Times New Roman" w:cs="Times New Roman"/>
          <w:sz w:val="24"/>
          <w:szCs w:val="24"/>
        </w:rPr>
        <w:t>endif %}</w:t>
      </w:r>
      <w:proofErr w:type="gramEnd"/>
    </w:p>
    <w:p w14:paraId="000E9A8E" w14:textId="10113813" w:rsidR="00D84C93" w:rsidRDefault="007B1EB2" w:rsidP="00D35563">
      <w:pPr>
        <w:rPr>
          <w:rFonts w:ascii="Times New Roman" w:hAnsi="Times New Roman" w:cs="Times New Roman"/>
          <w:sz w:val="24"/>
          <w:szCs w:val="24"/>
        </w:rPr>
      </w:pPr>
      <w:r>
        <w:rPr>
          <w:rFonts w:ascii="Times New Roman" w:hAnsi="Times New Roman" w:cs="Times New Roman"/>
          <w:sz w:val="24"/>
          <w:szCs w:val="24"/>
        </w:rPr>
        <w:t>{%</w:t>
      </w:r>
      <w:r w:rsidR="00526DD0">
        <w:rPr>
          <w:rFonts w:ascii="Times New Roman" w:hAnsi="Times New Roman" w:cs="Times New Roman"/>
          <w:sz w:val="24"/>
          <w:szCs w:val="24"/>
        </w:rPr>
        <w:t>r</w:t>
      </w:r>
      <w:r>
        <w:rPr>
          <w:rFonts w:ascii="Times New Roman" w:hAnsi="Times New Roman" w:cs="Times New Roman"/>
          <w:sz w:val="24"/>
          <w:szCs w:val="24"/>
        </w:rPr>
        <w:t xml:space="preserve"> if </w:t>
      </w:r>
      <w:proofErr w:type="spellStart"/>
      <w:proofErr w:type="gramStart"/>
      <w:r>
        <w:rPr>
          <w:rFonts w:ascii="Times New Roman" w:hAnsi="Times New Roman" w:cs="Times New Roman"/>
          <w:sz w:val="24"/>
          <w:szCs w:val="24"/>
        </w:rPr>
        <w:t>antomicalgifts</w:t>
      </w:r>
      <w:r w:rsidR="00181419">
        <w:rPr>
          <w:rFonts w:ascii="Times New Roman" w:hAnsi="Times New Roman" w:cs="Times New Roman"/>
          <w:sz w:val="24"/>
          <w:szCs w:val="24"/>
        </w:rPr>
        <w:t>.</w:t>
      </w:r>
      <w:r>
        <w:rPr>
          <w:rFonts w:ascii="Times New Roman" w:hAnsi="Times New Roman" w:cs="Times New Roman"/>
          <w:sz w:val="24"/>
          <w:szCs w:val="24"/>
        </w:rPr>
        <w:t>custom</w:t>
      </w:r>
      <w:proofErr w:type="spellEnd"/>
      <w:proofErr w:type="gramEnd"/>
      <w:r>
        <w:rPr>
          <w:rFonts w:ascii="Times New Roman" w:hAnsi="Times New Roman" w:cs="Times New Roman"/>
          <w:sz w:val="24"/>
          <w:szCs w:val="24"/>
        </w:rPr>
        <w:t xml:space="preserve"> %</w:t>
      </w:r>
      <w:r w:rsidR="00B476DB">
        <w:rPr>
          <w:rFonts w:ascii="Times New Roman" w:hAnsi="Times New Roman" w:cs="Times New Roman"/>
          <w:sz w:val="24"/>
          <w:szCs w:val="24"/>
        </w:rPr>
        <w:t>}</w:t>
      </w:r>
    </w:p>
    <w:p w14:paraId="017F0FC9" w14:textId="54B35D49" w:rsidR="00D35563" w:rsidRPr="00627CA0" w:rsidRDefault="004344C7" w:rsidP="00D35563">
      <w:pPr>
        <w:rPr>
          <w:rFonts w:ascii="Times New Roman" w:hAnsi="Times New Roman" w:cs="Times New Roman"/>
          <w:sz w:val="24"/>
          <w:szCs w:val="24"/>
        </w:rPr>
      </w:pPr>
      <w:r w:rsidRPr="00627CA0">
        <w:rPr>
          <w:rFonts w:ascii="Times New Roman" w:hAnsi="Times New Roman" w:cs="Times New Roman"/>
          <w:sz w:val="24"/>
          <w:szCs w:val="24"/>
        </w:rPr>
        <w:t xml:space="preserve"> </w:t>
      </w:r>
      <w:r w:rsidR="00D35563" w:rsidRPr="00627CA0">
        <w:rPr>
          <w:rFonts w:ascii="Times New Roman" w:hAnsi="Times New Roman" w:cs="Times New Roman"/>
          <w:sz w:val="24"/>
          <w:szCs w:val="24"/>
        </w:rPr>
        <w:t>I am mentally competent and 18 years or more of age.</w:t>
      </w:r>
    </w:p>
    <w:p w14:paraId="3C1CE19D" w14:textId="77777777" w:rsidR="00D84C93" w:rsidRDefault="00D35563" w:rsidP="00D35563">
      <w:pPr>
        <w:rPr>
          <w:rFonts w:ascii="Times New Roman" w:hAnsi="Times New Roman" w:cs="Times New Roman"/>
          <w:sz w:val="24"/>
          <w:szCs w:val="24"/>
        </w:rPr>
      </w:pPr>
      <w:r w:rsidRPr="00627CA0">
        <w:rPr>
          <w:rFonts w:ascii="Times New Roman" w:hAnsi="Times New Roman" w:cs="Times New Roman"/>
          <w:sz w:val="24"/>
          <w:szCs w:val="24"/>
        </w:rPr>
        <w:t xml:space="preserve">I hereby make this anatomical gift to take effect upon my death. I give </w:t>
      </w:r>
      <w:r w:rsidRPr="00627CA0">
        <w:rPr>
          <w:rFonts w:ascii="Times New Roman" w:hAnsi="Times New Roman" w:cs="Times New Roman"/>
          <w:color w:val="EE0000"/>
          <w:sz w:val="24"/>
          <w:szCs w:val="24"/>
        </w:rPr>
        <w:t>(list specific organs/body parts)</w:t>
      </w:r>
      <w:r w:rsidRPr="00627CA0">
        <w:rPr>
          <w:rFonts w:ascii="Times New Roman" w:hAnsi="Times New Roman" w:cs="Times New Roman"/>
          <w:sz w:val="24"/>
          <w:szCs w:val="24"/>
        </w:rPr>
        <w:t xml:space="preserve"> to </w:t>
      </w:r>
      <w:r w:rsidRPr="00627CA0">
        <w:rPr>
          <w:rFonts w:ascii="Times New Roman" w:hAnsi="Times New Roman" w:cs="Times New Roman"/>
          <w:color w:val="EE0000"/>
          <w:sz w:val="24"/>
          <w:szCs w:val="24"/>
        </w:rPr>
        <w:t>(name specific hospital)</w:t>
      </w:r>
      <w:r w:rsidRPr="00627CA0">
        <w:rPr>
          <w:rFonts w:ascii="Times New Roman" w:hAnsi="Times New Roman" w:cs="Times New Roman"/>
          <w:sz w:val="24"/>
          <w:szCs w:val="24"/>
        </w:rPr>
        <w:t xml:space="preserve"> for </w:t>
      </w:r>
      <w:r w:rsidRPr="00627CA0">
        <w:rPr>
          <w:rFonts w:ascii="Times New Roman" w:hAnsi="Times New Roman" w:cs="Times New Roman"/>
          <w:color w:val="EE0000"/>
          <w:sz w:val="24"/>
          <w:szCs w:val="24"/>
        </w:rPr>
        <w:t>(select one of the following: any purpose authorized by law; research or transplantation)</w:t>
      </w:r>
      <w:r w:rsidRPr="00627CA0">
        <w:rPr>
          <w:rFonts w:ascii="Times New Roman" w:hAnsi="Times New Roman" w:cs="Times New Roman"/>
          <w:sz w:val="24"/>
          <w:szCs w:val="24"/>
        </w:rPr>
        <w:t>.</w:t>
      </w:r>
      <w:r w:rsidR="000D0339">
        <w:rPr>
          <w:rFonts w:ascii="Times New Roman" w:hAnsi="Times New Roman" w:cs="Times New Roman"/>
          <w:sz w:val="24"/>
          <w:szCs w:val="24"/>
        </w:rPr>
        <w:t xml:space="preserve"> </w:t>
      </w:r>
    </w:p>
    <w:p w14:paraId="6AED1769" w14:textId="58BCC20D" w:rsidR="004344C7" w:rsidRPr="00627CA0" w:rsidRDefault="00B476DB" w:rsidP="00D35563">
      <w:pPr>
        <w:rPr>
          <w:rFonts w:ascii="Times New Roman" w:hAnsi="Times New Roman" w:cs="Times New Roman"/>
          <w:sz w:val="24"/>
          <w:szCs w:val="24"/>
        </w:rPr>
      </w:pPr>
      <w:r w:rsidRPr="00B476DB">
        <w:rPr>
          <w:rFonts w:ascii="Times New Roman" w:hAnsi="Times New Roman" w:cs="Times New Roman"/>
          <w:sz w:val="24"/>
          <w:szCs w:val="24"/>
        </w:rPr>
        <w:t>{%</w:t>
      </w:r>
      <w:r w:rsidR="00526DD0">
        <w:rPr>
          <w:rFonts w:ascii="Times New Roman" w:hAnsi="Times New Roman" w:cs="Times New Roman"/>
          <w:sz w:val="24"/>
          <w:szCs w:val="24"/>
        </w:rPr>
        <w:t>r</w:t>
      </w:r>
      <w:r w:rsidRPr="00B476DB">
        <w:rPr>
          <w:rFonts w:ascii="Times New Roman" w:hAnsi="Times New Roman" w:cs="Times New Roman"/>
          <w:sz w:val="24"/>
          <w:szCs w:val="24"/>
        </w:rPr>
        <w:t xml:space="preserve"> </w:t>
      </w:r>
      <w:proofErr w:type="gramStart"/>
      <w:r w:rsidRPr="00B476DB">
        <w:rPr>
          <w:rFonts w:ascii="Times New Roman" w:hAnsi="Times New Roman" w:cs="Times New Roman"/>
          <w:sz w:val="24"/>
          <w:szCs w:val="24"/>
        </w:rPr>
        <w:t>endif %}</w:t>
      </w:r>
      <w:proofErr w:type="gramEnd"/>
    </w:p>
    <w:p w14:paraId="0EE15E1F" w14:textId="36BF6405" w:rsidR="00224D69" w:rsidRPr="00627CA0" w:rsidRDefault="00F56E10" w:rsidP="00D35563">
      <w:pPr>
        <w:rPr>
          <w:rFonts w:ascii="Times New Roman" w:hAnsi="Times New Roman" w:cs="Times New Roman"/>
          <w:sz w:val="24"/>
          <w:szCs w:val="24"/>
        </w:rPr>
      </w:pPr>
      <w:r w:rsidRPr="00627CA0">
        <w:rPr>
          <w:rFonts w:ascii="Times New Roman" w:hAnsi="Times New Roman" w:cs="Times New Roman"/>
          <w:b/>
          <w:bCs/>
          <w:sz w:val="24"/>
          <w:szCs w:val="24"/>
        </w:rPr>
        <w:t xml:space="preserve">EFFECT OF COPY: </w:t>
      </w:r>
      <w:r w:rsidRPr="00627CA0">
        <w:rPr>
          <w:rFonts w:ascii="Times New Roman" w:hAnsi="Times New Roman" w:cs="Times New Roman"/>
          <w:sz w:val="24"/>
          <w:szCs w:val="24"/>
        </w:rPr>
        <w:t xml:space="preserve">A copy of this document has the same effect as the original. </w:t>
      </w:r>
    </w:p>
    <w:p w14:paraId="314C4141" w14:textId="45907046" w:rsidR="00F877F0" w:rsidRPr="00627CA0" w:rsidRDefault="00F877F0" w:rsidP="00D35563">
      <w:pPr>
        <w:rPr>
          <w:rFonts w:ascii="Times New Roman" w:hAnsi="Times New Roman" w:cs="Times New Roman"/>
          <w:sz w:val="24"/>
          <w:szCs w:val="24"/>
        </w:rPr>
      </w:pPr>
      <w:r w:rsidRPr="00627CA0">
        <w:rPr>
          <w:rFonts w:ascii="Times New Roman" w:hAnsi="Times New Roman" w:cs="Times New Roman"/>
          <w:b/>
          <w:bCs/>
          <w:sz w:val="24"/>
          <w:szCs w:val="24"/>
        </w:rPr>
        <w:t xml:space="preserve">PRIOR ADVANCE HEALTH CARE DIRECTIVES: </w:t>
      </w:r>
      <w:r w:rsidRPr="00627CA0">
        <w:rPr>
          <w:rFonts w:ascii="Times New Roman" w:hAnsi="Times New Roman" w:cs="Times New Roman"/>
          <w:sz w:val="24"/>
          <w:szCs w:val="24"/>
        </w:rPr>
        <w:t xml:space="preserve">I hereby revoke any prior advance health care directive(s). </w:t>
      </w:r>
    </w:p>
    <w:p w14:paraId="3D053EBB" w14:textId="08721B0D" w:rsidR="000F48C4" w:rsidRDefault="000F48C4" w:rsidP="00D35563">
      <w:pPr>
        <w:rPr>
          <w:rFonts w:ascii="Times New Roman" w:hAnsi="Times New Roman" w:cs="Times New Roman"/>
          <w:sz w:val="24"/>
          <w:szCs w:val="24"/>
        </w:rPr>
      </w:pPr>
      <w:r w:rsidRPr="00627CA0">
        <w:rPr>
          <w:rFonts w:ascii="Times New Roman" w:hAnsi="Times New Roman" w:cs="Times New Roman"/>
          <w:sz w:val="24"/>
          <w:szCs w:val="24"/>
        </w:rPr>
        <w:t xml:space="preserve">I understand the purpose and effect of this document. </w:t>
      </w:r>
    </w:p>
    <w:p w14:paraId="4D68EF2C" w14:textId="77777777" w:rsidR="002A3C22" w:rsidRDefault="002A3C22" w:rsidP="00D35563">
      <w:pPr>
        <w:rPr>
          <w:rFonts w:ascii="Times New Roman" w:hAnsi="Times New Roman" w:cs="Times New Roman"/>
          <w:sz w:val="24"/>
          <w:szCs w:val="24"/>
        </w:rPr>
      </w:pPr>
    </w:p>
    <w:p w14:paraId="06C971B6" w14:textId="0F1F2CBE" w:rsidR="001D14DF" w:rsidRDefault="00DD0721" w:rsidP="00D35563">
      <w:pPr>
        <w:rPr>
          <w:rFonts w:ascii="Times New Roman" w:hAnsi="Times New Roman" w:cs="Times New Roman"/>
          <w:sz w:val="24"/>
          <w:szCs w:val="24"/>
        </w:rPr>
      </w:pP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rPr>
        <w:br/>
      </w:r>
      <w:r w:rsidR="00CD59D2">
        <w:rPr>
          <w:rFonts w:ascii="Times New Roman" w:hAnsi="Times New Roman" w:cs="Times New Roman"/>
          <w:sz w:val="24"/>
          <w:szCs w:val="24"/>
        </w:rPr>
        <w:t>(Date)</w:t>
      </w:r>
      <w:r w:rsidR="003D3CCA">
        <w:rPr>
          <w:rFonts w:ascii="Times New Roman" w:hAnsi="Times New Roman" w:cs="Times New Roman"/>
          <w:sz w:val="24"/>
          <w:szCs w:val="24"/>
        </w:rPr>
        <w:tab/>
      </w:r>
      <w:r w:rsidR="003D3CCA">
        <w:rPr>
          <w:rFonts w:ascii="Times New Roman" w:hAnsi="Times New Roman" w:cs="Times New Roman"/>
          <w:sz w:val="24"/>
          <w:szCs w:val="24"/>
        </w:rPr>
        <w:tab/>
      </w:r>
      <w:r w:rsidR="003D3CCA">
        <w:rPr>
          <w:rFonts w:ascii="Times New Roman" w:hAnsi="Times New Roman" w:cs="Times New Roman"/>
          <w:sz w:val="24"/>
          <w:szCs w:val="24"/>
        </w:rPr>
        <w:tab/>
      </w:r>
      <w:r w:rsidR="003D3CCA">
        <w:rPr>
          <w:rFonts w:ascii="Times New Roman" w:hAnsi="Times New Roman" w:cs="Times New Roman"/>
          <w:sz w:val="24"/>
          <w:szCs w:val="24"/>
        </w:rPr>
        <w:tab/>
      </w:r>
      <w:r w:rsidR="003D3CCA">
        <w:rPr>
          <w:rFonts w:ascii="Times New Roman" w:hAnsi="Times New Roman" w:cs="Times New Roman"/>
          <w:sz w:val="24"/>
          <w:szCs w:val="24"/>
        </w:rPr>
        <w:tab/>
      </w:r>
      <w:r w:rsidR="003D3CCA">
        <w:rPr>
          <w:rFonts w:ascii="Times New Roman" w:hAnsi="Times New Roman" w:cs="Times New Roman"/>
          <w:sz w:val="24"/>
          <w:szCs w:val="24"/>
        </w:rPr>
        <w:tab/>
      </w:r>
      <w:proofErr w:type="gramStart"/>
      <w:r w:rsidR="003D3CCA">
        <w:rPr>
          <w:rFonts w:ascii="Times New Roman" w:hAnsi="Times New Roman" w:cs="Times New Roman"/>
          <w:sz w:val="24"/>
          <w:szCs w:val="24"/>
        </w:rPr>
        <w:t xml:space="preserve">{{ </w:t>
      </w:r>
      <w:proofErr w:type="spellStart"/>
      <w:r w:rsidR="003D3CCA">
        <w:rPr>
          <w:rFonts w:ascii="Times New Roman" w:hAnsi="Times New Roman" w:cs="Times New Roman"/>
          <w:sz w:val="24"/>
          <w:szCs w:val="24"/>
        </w:rPr>
        <w:t>user</w:t>
      </w:r>
      <w:r w:rsidR="0080461F">
        <w:rPr>
          <w:rFonts w:ascii="Times New Roman" w:hAnsi="Times New Roman" w:cs="Times New Roman"/>
          <w:sz w:val="24"/>
          <w:szCs w:val="24"/>
        </w:rPr>
        <w:t>s</w:t>
      </w:r>
      <w:r w:rsidR="00332A8E">
        <w:rPr>
          <w:rFonts w:ascii="Times New Roman" w:hAnsi="Times New Roman" w:cs="Times New Roman"/>
          <w:sz w:val="24"/>
          <w:szCs w:val="24"/>
        </w:rPr>
        <w:t>.name</w:t>
      </w:r>
      <w:proofErr w:type="gramEnd"/>
      <w:r w:rsidR="00332A8E">
        <w:rPr>
          <w:rFonts w:ascii="Times New Roman" w:hAnsi="Times New Roman" w:cs="Times New Roman"/>
          <w:sz w:val="24"/>
          <w:szCs w:val="24"/>
        </w:rPr>
        <w:t>.full</w:t>
      </w:r>
      <w:proofErr w:type="spellEnd"/>
      <w:r w:rsidR="0080461F">
        <w:rPr>
          <w:rFonts w:ascii="Times New Roman" w:hAnsi="Times New Roman" w:cs="Times New Roman"/>
          <w:sz w:val="24"/>
          <w:szCs w:val="24"/>
        </w:rPr>
        <w:t xml:space="preserve"> }}</w:t>
      </w:r>
      <w:r w:rsidR="0080461F">
        <w:rPr>
          <w:rFonts w:ascii="Times New Roman" w:hAnsi="Times New Roman" w:cs="Times New Roman"/>
          <w:sz w:val="24"/>
          <w:szCs w:val="24"/>
        </w:rPr>
        <w:br/>
      </w:r>
      <w:r w:rsidR="0080461F">
        <w:rPr>
          <w:rFonts w:ascii="Times New Roman" w:hAnsi="Times New Roman" w:cs="Times New Roman"/>
          <w:sz w:val="24"/>
          <w:szCs w:val="24"/>
        </w:rPr>
        <w:lastRenderedPageBreak/>
        <w:tab/>
      </w:r>
      <w:r w:rsidR="0080461F">
        <w:rPr>
          <w:rFonts w:ascii="Times New Roman" w:hAnsi="Times New Roman" w:cs="Times New Roman"/>
          <w:sz w:val="24"/>
          <w:szCs w:val="24"/>
        </w:rPr>
        <w:tab/>
      </w:r>
      <w:r w:rsidR="0080461F">
        <w:rPr>
          <w:rFonts w:ascii="Times New Roman" w:hAnsi="Times New Roman" w:cs="Times New Roman"/>
          <w:sz w:val="24"/>
          <w:szCs w:val="24"/>
        </w:rPr>
        <w:tab/>
      </w:r>
      <w:r w:rsidR="0080461F">
        <w:rPr>
          <w:rFonts w:ascii="Times New Roman" w:hAnsi="Times New Roman" w:cs="Times New Roman"/>
          <w:sz w:val="24"/>
          <w:szCs w:val="24"/>
        </w:rPr>
        <w:tab/>
      </w:r>
      <w:r w:rsidR="0080461F">
        <w:rPr>
          <w:rFonts w:ascii="Times New Roman" w:hAnsi="Times New Roman" w:cs="Times New Roman"/>
          <w:sz w:val="24"/>
          <w:szCs w:val="24"/>
        </w:rPr>
        <w:tab/>
      </w:r>
      <w:r w:rsidR="0080461F">
        <w:rPr>
          <w:rFonts w:ascii="Times New Roman" w:hAnsi="Times New Roman" w:cs="Times New Roman"/>
          <w:sz w:val="24"/>
          <w:szCs w:val="24"/>
        </w:rPr>
        <w:tab/>
      </w:r>
      <w:proofErr w:type="gramStart"/>
      <w:r w:rsidR="00E31D7B">
        <w:rPr>
          <w:rFonts w:ascii="Times New Roman" w:hAnsi="Times New Roman" w:cs="Times New Roman"/>
          <w:sz w:val="24"/>
          <w:szCs w:val="24"/>
        </w:rPr>
        <w:t xml:space="preserve">{{ </w:t>
      </w:r>
      <w:proofErr w:type="spellStart"/>
      <w:r w:rsidR="00987EDF" w:rsidRPr="00987EDF">
        <w:rPr>
          <w:rFonts w:ascii="Times New Roman" w:hAnsi="Times New Roman" w:cs="Times New Roman"/>
          <w:sz w:val="24"/>
          <w:szCs w:val="24"/>
        </w:rPr>
        <w:t>users</w:t>
      </w:r>
      <w:proofErr w:type="gramEnd"/>
      <w:r w:rsidR="00987EDF" w:rsidRPr="00987EDF">
        <w:rPr>
          <w:rFonts w:ascii="Times New Roman" w:hAnsi="Times New Roman" w:cs="Times New Roman"/>
          <w:sz w:val="24"/>
          <w:szCs w:val="24"/>
        </w:rPr>
        <w:t>.</w:t>
      </w:r>
      <w:proofErr w:type="gramStart"/>
      <w:r w:rsidR="00987EDF" w:rsidRPr="00987EDF">
        <w:rPr>
          <w:rFonts w:ascii="Times New Roman" w:hAnsi="Times New Roman" w:cs="Times New Roman"/>
          <w:sz w:val="24"/>
          <w:szCs w:val="24"/>
        </w:rPr>
        <w:t>address.block</w:t>
      </w:r>
      <w:proofErr w:type="spellEnd"/>
      <w:proofErr w:type="gramEnd"/>
      <w:r w:rsidR="00987EDF" w:rsidRPr="00987EDF">
        <w:rPr>
          <w:rFonts w:ascii="Times New Roman" w:hAnsi="Times New Roman" w:cs="Times New Roman"/>
          <w:sz w:val="24"/>
          <w:szCs w:val="24"/>
        </w:rPr>
        <w:t>()</w:t>
      </w:r>
      <w:r w:rsidR="00987EDF">
        <w:rPr>
          <w:rFonts w:ascii="Times New Roman" w:hAnsi="Times New Roman" w:cs="Times New Roman"/>
          <w:sz w:val="24"/>
          <w:szCs w:val="24"/>
        </w:rPr>
        <w:t xml:space="preserve"> }}</w:t>
      </w:r>
      <w:r w:rsidR="00987EDF">
        <w:rPr>
          <w:rFonts w:ascii="Times New Roman" w:hAnsi="Times New Roman" w:cs="Times New Roman"/>
          <w:sz w:val="24"/>
          <w:szCs w:val="24"/>
        </w:rPr>
        <w:br/>
      </w:r>
    </w:p>
    <w:p w14:paraId="6397FB63" w14:textId="77777777" w:rsidR="001D14DF" w:rsidRDefault="001D14DF">
      <w:pPr>
        <w:rPr>
          <w:rFonts w:ascii="Times New Roman" w:hAnsi="Times New Roman" w:cs="Times New Roman"/>
          <w:sz w:val="24"/>
          <w:szCs w:val="24"/>
        </w:rPr>
      </w:pPr>
      <w:r>
        <w:rPr>
          <w:rFonts w:ascii="Times New Roman" w:hAnsi="Times New Roman" w:cs="Times New Roman"/>
          <w:sz w:val="24"/>
          <w:szCs w:val="24"/>
        </w:rPr>
        <w:br w:type="page"/>
      </w:r>
    </w:p>
    <w:p w14:paraId="0D6FD092" w14:textId="7BC49664" w:rsidR="0080461F" w:rsidRDefault="007C6A0F" w:rsidP="007C6A0F">
      <w:pPr>
        <w:pStyle w:val="Heading1"/>
        <w:jc w:val="center"/>
      </w:pPr>
      <w:r>
        <w:lastRenderedPageBreak/>
        <w:t>Statement of Witnesses</w:t>
      </w:r>
    </w:p>
    <w:p w14:paraId="4039AA0A" w14:textId="15D02ED8" w:rsidR="0018311B" w:rsidRPr="000A5B0B" w:rsidRDefault="00596ACF" w:rsidP="0018311B">
      <w:pPr>
        <w:rPr>
          <w:sz w:val="24"/>
          <w:szCs w:val="24"/>
        </w:rPr>
      </w:pPr>
      <w:r w:rsidRPr="000A5B0B">
        <w:rPr>
          <w:sz w:val="24"/>
          <w:szCs w:val="24"/>
        </w:rPr>
        <w:t xml:space="preserve">SIGNED AND DECLARED by the above-named declarant as and for his/her written declaration under 16 Del. C. §§ 2502, 2503, in our presence, who in his/her presence, at his/her request, and in the presence of each other, have hereunto </w:t>
      </w:r>
      <w:proofErr w:type="gramStart"/>
      <w:r w:rsidRPr="000A5B0B">
        <w:rPr>
          <w:sz w:val="24"/>
          <w:szCs w:val="24"/>
        </w:rPr>
        <w:t>subscribed</w:t>
      </w:r>
      <w:proofErr w:type="gramEnd"/>
      <w:r w:rsidRPr="000A5B0B">
        <w:rPr>
          <w:sz w:val="24"/>
          <w:szCs w:val="24"/>
        </w:rPr>
        <w:t xml:space="preserve"> our names as witnesses, and state: </w:t>
      </w:r>
    </w:p>
    <w:p w14:paraId="11444A60" w14:textId="428A89A8" w:rsidR="000A5B0B" w:rsidRPr="000A5B0B" w:rsidRDefault="000A5B0B" w:rsidP="000A5B0B">
      <w:pPr>
        <w:rPr>
          <w:sz w:val="24"/>
          <w:szCs w:val="24"/>
        </w:rPr>
      </w:pPr>
      <w:r w:rsidRPr="000A5B0B">
        <w:rPr>
          <w:sz w:val="24"/>
          <w:szCs w:val="24"/>
        </w:rPr>
        <w:t>SIGNED AND DECLARED by the above-named declarant has stated to us that this instrument which has been read to him/her is his/her Advance Health Care Directive and that he/she willingly signed and executed this document of his/her own volition; as and for his/her written declaration under 16 Del. C. §§ 2502, 2503, in our presence, who in his/her presence, at his/her request, and in the presence of each other, have hereunto subscribed our names as witnesses, and state:</w:t>
      </w:r>
    </w:p>
    <w:p w14:paraId="03E603E5" w14:textId="77777777" w:rsidR="000A5B0B" w:rsidRPr="000A5B0B" w:rsidRDefault="000A5B0B" w:rsidP="005F2FF0">
      <w:pPr>
        <w:numPr>
          <w:ilvl w:val="0"/>
          <w:numId w:val="11"/>
        </w:numPr>
        <w:ind w:left="1170" w:hanging="555"/>
        <w:rPr>
          <w:sz w:val="24"/>
          <w:szCs w:val="24"/>
        </w:rPr>
      </w:pPr>
      <w:r w:rsidRPr="000A5B0B">
        <w:rPr>
          <w:sz w:val="24"/>
          <w:szCs w:val="24"/>
        </w:rPr>
        <w:t>That the declarant is mentally competent.</w:t>
      </w:r>
    </w:p>
    <w:p w14:paraId="2A301274" w14:textId="77777777" w:rsidR="000A5B0B" w:rsidRPr="000A5B0B" w:rsidRDefault="000A5B0B" w:rsidP="005F2FF0">
      <w:pPr>
        <w:numPr>
          <w:ilvl w:val="0"/>
          <w:numId w:val="11"/>
        </w:numPr>
        <w:ind w:left="1170" w:hanging="555"/>
        <w:rPr>
          <w:sz w:val="24"/>
          <w:szCs w:val="24"/>
        </w:rPr>
      </w:pPr>
      <w:r w:rsidRPr="000A5B0B">
        <w:rPr>
          <w:sz w:val="24"/>
          <w:szCs w:val="24"/>
        </w:rPr>
        <w:t>That neither of us:</w:t>
      </w:r>
    </w:p>
    <w:p w14:paraId="79C7A495" w14:textId="12EEEA00" w:rsidR="000A5B0B" w:rsidRPr="000A5B0B" w:rsidRDefault="000A5B0B" w:rsidP="008930B5">
      <w:pPr>
        <w:numPr>
          <w:ilvl w:val="1"/>
          <w:numId w:val="11"/>
        </w:numPr>
        <w:ind w:left="1710" w:hanging="555"/>
        <w:rPr>
          <w:sz w:val="24"/>
          <w:szCs w:val="24"/>
        </w:rPr>
      </w:pPr>
      <w:proofErr w:type="gramStart"/>
      <w:r w:rsidRPr="000A5B0B">
        <w:rPr>
          <w:sz w:val="24"/>
          <w:szCs w:val="24"/>
        </w:rPr>
        <w:t>Is</w:t>
      </w:r>
      <w:proofErr w:type="gramEnd"/>
      <w:r w:rsidRPr="000A5B0B">
        <w:rPr>
          <w:sz w:val="24"/>
          <w:szCs w:val="24"/>
        </w:rPr>
        <w:t xml:space="preserve"> related to the declarant by blood, marriage or</w:t>
      </w:r>
      <w:r w:rsidR="005F2FF0">
        <w:rPr>
          <w:sz w:val="24"/>
          <w:szCs w:val="24"/>
        </w:rPr>
        <w:t xml:space="preserve"> </w:t>
      </w:r>
      <w:proofErr w:type="gramStart"/>
      <w:r w:rsidRPr="000A5B0B">
        <w:rPr>
          <w:sz w:val="24"/>
          <w:szCs w:val="24"/>
        </w:rPr>
        <w:t>adoption;</w:t>
      </w:r>
      <w:proofErr w:type="gramEnd"/>
    </w:p>
    <w:p w14:paraId="105537FF" w14:textId="58112281" w:rsidR="000A5B0B" w:rsidRPr="000A5B0B" w:rsidRDefault="000A5B0B" w:rsidP="008930B5">
      <w:pPr>
        <w:numPr>
          <w:ilvl w:val="1"/>
          <w:numId w:val="11"/>
        </w:numPr>
        <w:ind w:left="1710" w:hanging="555"/>
        <w:rPr>
          <w:sz w:val="24"/>
          <w:szCs w:val="24"/>
        </w:rPr>
      </w:pPr>
      <w:r w:rsidRPr="000A5B0B">
        <w:rPr>
          <w:sz w:val="24"/>
          <w:szCs w:val="24"/>
        </w:rPr>
        <w:t>Is entitled to any portion of the estate of the</w:t>
      </w:r>
      <w:r w:rsidR="005F2FF0">
        <w:rPr>
          <w:sz w:val="24"/>
          <w:szCs w:val="24"/>
        </w:rPr>
        <w:t xml:space="preserve"> </w:t>
      </w:r>
      <w:r w:rsidRPr="000A5B0B">
        <w:rPr>
          <w:sz w:val="24"/>
          <w:szCs w:val="24"/>
        </w:rPr>
        <w:t xml:space="preserve">declarant under any will of the declarant or codicil thereto then existing nor, at the time of the executing of the advance health care directive, is so entitled by operation of law then </w:t>
      </w:r>
      <w:proofErr w:type="gramStart"/>
      <w:r w:rsidRPr="000A5B0B">
        <w:rPr>
          <w:sz w:val="24"/>
          <w:szCs w:val="24"/>
        </w:rPr>
        <w:t>existing;</w:t>
      </w:r>
      <w:proofErr w:type="gramEnd"/>
    </w:p>
    <w:p w14:paraId="3051E0C5" w14:textId="77777777" w:rsidR="000A5B0B" w:rsidRPr="000A5B0B" w:rsidRDefault="000A5B0B" w:rsidP="008930B5">
      <w:pPr>
        <w:numPr>
          <w:ilvl w:val="1"/>
          <w:numId w:val="11"/>
        </w:numPr>
        <w:ind w:left="1710" w:hanging="555"/>
        <w:rPr>
          <w:sz w:val="24"/>
          <w:szCs w:val="24"/>
        </w:rPr>
      </w:pPr>
      <w:r w:rsidRPr="000A5B0B">
        <w:rPr>
          <w:sz w:val="24"/>
          <w:szCs w:val="24"/>
        </w:rPr>
        <w:t xml:space="preserve">Has, at the time of the execution of the advance health care directive, a present or inchoate claim against any portion of the estate of the </w:t>
      </w:r>
      <w:proofErr w:type="gramStart"/>
      <w:r w:rsidRPr="000A5B0B">
        <w:rPr>
          <w:sz w:val="24"/>
          <w:szCs w:val="24"/>
        </w:rPr>
        <w:t>declarant;</w:t>
      </w:r>
      <w:proofErr w:type="gramEnd"/>
    </w:p>
    <w:p w14:paraId="41F6DBFC" w14:textId="5DB87EB8" w:rsidR="000A5B0B" w:rsidRPr="000A5B0B" w:rsidRDefault="000A5B0B" w:rsidP="008930B5">
      <w:pPr>
        <w:numPr>
          <w:ilvl w:val="1"/>
          <w:numId w:val="11"/>
        </w:numPr>
        <w:ind w:left="1710" w:hanging="555"/>
        <w:rPr>
          <w:sz w:val="24"/>
          <w:szCs w:val="24"/>
        </w:rPr>
      </w:pPr>
      <w:r w:rsidRPr="000A5B0B">
        <w:rPr>
          <w:sz w:val="24"/>
          <w:szCs w:val="24"/>
        </w:rPr>
        <w:t>Has a direct financial responsibility for the</w:t>
      </w:r>
      <w:r w:rsidR="005F2FF0">
        <w:rPr>
          <w:sz w:val="24"/>
          <w:szCs w:val="24"/>
        </w:rPr>
        <w:t xml:space="preserve"> </w:t>
      </w:r>
      <w:r w:rsidRPr="000A5B0B">
        <w:rPr>
          <w:sz w:val="24"/>
          <w:szCs w:val="24"/>
        </w:rPr>
        <w:t xml:space="preserve">declarant's medical </w:t>
      </w:r>
      <w:proofErr w:type="gramStart"/>
      <w:r w:rsidRPr="000A5B0B">
        <w:rPr>
          <w:sz w:val="24"/>
          <w:szCs w:val="24"/>
        </w:rPr>
        <w:t>care;</w:t>
      </w:r>
      <w:proofErr w:type="gramEnd"/>
    </w:p>
    <w:p w14:paraId="36623168" w14:textId="77777777" w:rsidR="000A5B0B" w:rsidRPr="000A5B0B" w:rsidRDefault="000A5B0B" w:rsidP="008930B5">
      <w:pPr>
        <w:numPr>
          <w:ilvl w:val="1"/>
          <w:numId w:val="11"/>
        </w:numPr>
        <w:ind w:left="1710" w:hanging="555"/>
        <w:rPr>
          <w:sz w:val="24"/>
          <w:szCs w:val="24"/>
        </w:rPr>
      </w:pPr>
      <w:r w:rsidRPr="000A5B0B">
        <w:rPr>
          <w:sz w:val="24"/>
          <w:szCs w:val="24"/>
        </w:rPr>
        <w:t>Has a controlling interest in or is an operator or an employee of a residential long-term health care institution in which the declarant is a resident; or</w:t>
      </w:r>
    </w:p>
    <w:p w14:paraId="7CBFA94D" w14:textId="6494824B" w:rsidR="004C3597" w:rsidRPr="00FB7B13" w:rsidRDefault="000A5B0B" w:rsidP="00FB7B13">
      <w:pPr>
        <w:numPr>
          <w:ilvl w:val="1"/>
          <w:numId w:val="11"/>
        </w:numPr>
        <w:ind w:left="1710" w:hanging="540"/>
        <w:rPr>
          <w:sz w:val="24"/>
          <w:szCs w:val="24"/>
        </w:rPr>
      </w:pPr>
      <w:r w:rsidRPr="000A5B0B">
        <w:rPr>
          <w:sz w:val="24"/>
          <w:szCs w:val="24"/>
        </w:rPr>
        <w:t>Is under eighteen years of age</w:t>
      </w:r>
      <w:proofErr w:type="gramStart"/>
      <w:r w:rsidRPr="000A5B0B">
        <w:rPr>
          <w:sz w:val="24"/>
          <w:szCs w:val="24"/>
        </w:rPr>
        <w:t>.</w:t>
      </w:r>
      <w:r w:rsidR="005273B9">
        <w:rPr>
          <w:sz w:val="24"/>
          <w:szCs w:val="24"/>
        </w:rPr>
        <w:t xml:space="preserve"> }</w:t>
      </w:r>
      <w:proofErr w:type="gramEnd"/>
      <w:r w:rsidR="005273B9">
        <w:rPr>
          <w:sz w:val="24"/>
          <w:szCs w:val="24"/>
        </w:rPr>
        <w:t>}</w:t>
      </w:r>
    </w:p>
    <w:p w14:paraId="595A00DB" w14:textId="77777777" w:rsidR="007D7212" w:rsidRDefault="007F1061" w:rsidP="00282D5A">
      <w:pPr>
        <w:ind w:left="1170" w:hanging="450"/>
        <w:rPr>
          <w:sz w:val="24"/>
          <w:szCs w:val="24"/>
        </w:rPr>
      </w:pPr>
      <w:r>
        <w:rPr>
          <w:sz w:val="24"/>
          <w:szCs w:val="24"/>
        </w:rPr>
        <w:t>{</w:t>
      </w:r>
      <w:r w:rsidR="00F57010">
        <w:rPr>
          <w:sz w:val="24"/>
          <w:szCs w:val="24"/>
        </w:rPr>
        <w:t xml:space="preserve">%p if </w:t>
      </w:r>
      <w:proofErr w:type="spellStart"/>
      <w:r w:rsidR="00F57010">
        <w:rPr>
          <w:sz w:val="24"/>
          <w:szCs w:val="24"/>
        </w:rPr>
        <w:t>resident_</w:t>
      </w:r>
      <w:proofErr w:type="gramStart"/>
      <w:r w:rsidR="00F57010">
        <w:rPr>
          <w:sz w:val="24"/>
          <w:szCs w:val="24"/>
        </w:rPr>
        <w:t>institution</w:t>
      </w:r>
      <w:proofErr w:type="spellEnd"/>
      <w:r w:rsidR="00F57010">
        <w:rPr>
          <w:sz w:val="24"/>
          <w:szCs w:val="24"/>
        </w:rPr>
        <w:t xml:space="preserve"> %}</w:t>
      </w:r>
      <w:proofErr w:type="gramEnd"/>
      <w:r>
        <w:rPr>
          <w:sz w:val="24"/>
          <w:szCs w:val="24"/>
        </w:rPr>
        <w:t xml:space="preserve"> </w:t>
      </w:r>
    </w:p>
    <w:p w14:paraId="41608CB2" w14:textId="77777777" w:rsidR="00D84C93" w:rsidRDefault="004C3597" w:rsidP="00282D5A">
      <w:pPr>
        <w:ind w:left="1170" w:hanging="450"/>
        <w:rPr>
          <w:sz w:val="24"/>
          <w:szCs w:val="24"/>
        </w:rPr>
      </w:pPr>
      <w:r>
        <w:rPr>
          <w:sz w:val="24"/>
          <w:szCs w:val="24"/>
        </w:rPr>
        <w:t xml:space="preserve">C. </w:t>
      </w:r>
      <w:r w:rsidR="00FB7B13">
        <w:rPr>
          <w:sz w:val="24"/>
          <w:szCs w:val="24"/>
        </w:rPr>
        <w:tab/>
      </w:r>
      <w:r w:rsidR="000A5B0B" w:rsidRPr="004C3597">
        <w:rPr>
          <w:sz w:val="24"/>
          <w:szCs w:val="24"/>
        </w:rPr>
        <w:t xml:space="preserve">That the declarant is a resident of a sanitarium, rest home, nursing home, boarding home or related institution, and one of the </w:t>
      </w:r>
      <w:proofErr w:type="gramStart"/>
      <w:r w:rsidR="000A5B0B" w:rsidRPr="004C3597">
        <w:rPr>
          <w:sz w:val="24"/>
          <w:szCs w:val="24"/>
        </w:rPr>
        <w:t>witnesses,</w:t>
      </w:r>
      <w:r w:rsidR="00282D5A">
        <w:rPr>
          <w:sz w:val="24"/>
          <w:szCs w:val="24"/>
        </w:rPr>
        <w:t xml:space="preserve"> </w:t>
      </w:r>
      <w:r w:rsidR="002C2C33" w:rsidRPr="00AC11AE">
        <w:rPr>
          <w:sz w:val="24"/>
          <w:szCs w:val="24"/>
          <w:u w:val="single"/>
        </w:rPr>
        <w:t>{{</w:t>
      </w:r>
      <w:proofErr w:type="gramEnd"/>
      <w:r w:rsidR="002C2C33" w:rsidRPr="00AC11AE">
        <w:rPr>
          <w:sz w:val="24"/>
          <w:szCs w:val="24"/>
          <w:u w:val="single"/>
        </w:rPr>
        <w:t xml:space="preserve"> institutionwitness.name }}</w:t>
      </w:r>
      <w:r w:rsidR="000A5B0B" w:rsidRPr="004C3597">
        <w:rPr>
          <w:sz w:val="24"/>
          <w:szCs w:val="24"/>
        </w:rPr>
        <w:t xml:space="preserve">, is at the time of the execution of the advance health care directive a patient advocate or ombudsman designated by </w:t>
      </w:r>
      <w:r w:rsidR="000A5B0B" w:rsidRPr="004C3597">
        <w:rPr>
          <w:sz w:val="24"/>
          <w:szCs w:val="24"/>
        </w:rPr>
        <w:lastRenderedPageBreak/>
        <w:t>the Division of Services for Aging and Adults with Physical Disabilities, or the Public Guardian.</w:t>
      </w:r>
      <w:r w:rsidR="007F1061">
        <w:rPr>
          <w:sz w:val="24"/>
          <w:szCs w:val="24"/>
        </w:rPr>
        <w:t xml:space="preserve"> </w:t>
      </w:r>
    </w:p>
    <w:p w14:paraId="3222F725" w14:textId="3B081D80" w:rsidR="00596ACF" w:rsidRDefault="00F57010" w:rsidP="00282D5A">
      <w:pPr>
        <w:ind w:left="1170" w:hanging="450"/>
        <w:rPr>
          <w:sz w:val="24"/>
          <w:szCs w:val="24"/>
        </w:rPr>
      </w:pPr>
      <w:r w:rsidRPr="00F57010">
        <w:rPr>
          <w:sz w:val="24"/>
          <w:szCs w:val="24"/>
        </w:rPr>
        <w:t xml:space="preserve">{%p </w:t>
      </w:r>
      <w:proofErr w:type="gramStart"/>
      <w:r w:rsidRPr="00F57010">
        <w:rPr>
          <w:sz w:val="24"/>
          <w:szCs w:val="24"/>
        </w:rPr>
        <w:t>endif %}</w:t>
      </w:r>
      <w:proofErr w:type="gramEnd"/>
    </w:p>
    <w:p w14:paraId="488F1B38" w14:textId="531F4E4F" w:rsidR="00967638" w:rsidRDefault="00BB532A" w:rsidP="008A33FD">
      <w:pPr>
        <w:rPr>
          <w:sz w:val="24"/>
          <w:szCs w:val="24"/>
        </w:rPr>
      </w:pPr>
      <w:r>
        <w:rPr>
          <w:sz w:val="24"/>
          <w:szCs w:val="24"/>
        </w:rPr>
        <w:t>FIRST WITNESS</w:t>
      </w:r>
      <w:r>
        <w:rPr>
          <w:sz w:val="24"/>
          <w:szCs w:val="24"/>
        </w:rPr>
        <w:tab/>
      </w:r>
      <w:r>
        <w:rPr>
          <w:sz w:val="24"/>
          <w:szCs w:val="24"/>
        </w:rPr>
        <w:tab/>
      </w:r>
      <w:r>
        <w:rPr>
          <w:sz w:val="24"/>
          <w:szCs w:val="24"/>
        </w:rPr>
        <w:tab/>
      </w:r>
      <w:r>
        <w:rPr>
          <w:sz w:val="24"/>
          <w:szCs w:val="24"/>
        </w:rPr>
        <w:tab/>
      </w:r>
      <w:r w:rsidR="008A33FD">
        <w:rPr>
          <w:sz w:val="24"/>
          <w:szCs w:val="24"/>
        </w:rPr>
        <w:tab/>
      </w:r>
      <w:r>
        <w:rPr>
          <w:sz w:val="24"/>
          <w:szCs w:val="24"/>
        </w:rPr>
        <w:t>SECOND WITNESS</w:t>
      </w:r>
    </w:p>
    <w:p w14:paraId="0748E93A" w14:textId="77777777" w:rsidR="00BB532A" w:rsidRDefault="00BB532A" w:rsidP="008A33FD">
      <w:pPr>
        <w:rPr>
          <w:sz w:val="24"/>
          <w:szCs w:val="24"/>
        </w:rPr>
      </w:pPr>
    </w:p>
    <w:p w14:paraId="03DD5C32" w14:textId="279FBE9A" w:rsidR="00BB532A" w:rsidRDefault="00525D72" w:rsidP="008A33FD">
      <w:pPr>
        <w:rPr>
          <w:sz w:val="24"/>
          <w:szCs w:val="24"/>
        </w:rPr>
      </w:pPr>
      <w:r>
        <w:rPr>
          <w:sz w:val="24"/>
          <w:szCs w:val="24"/>
        </w:rPr>
        <w:t>___________________________________</w:t>
      </w:r>
      <w:r>
        <w:rPr>
          <w:sz w:val="24"/>
          <w:szCs w:val="24"/>
        </w:rPr>
        <w:tab/>
      </w:r>
      <w:r>
        <w:rPr>
          <w:sz w:val="24"/>
          <w:szCs w:val="24"/>
        </w:rPr>
        <w:tab/>
      </w:r>
      <w:r w:rsidR="008A33FD">
        <w:rPr>
          <w:sz w:val="24"/>
          <w:szCs w:val="24"/>
        </w:rPr>
        <w:tab/>
      </w:r>
      <w:r>
        <w:rPr>
          <w:sz w:val="24"/>
          <w:szCs w:val="24"/>
        </w:rPr>
        <w:t>______________________________________</w:t>
      </w:r>
      <w:r>
        <w:rPr>
          <w:sz w:val="24"/>
          <w:szCs w:val="24"/>
        </w:rPr>
        <w:br/>
      </w:r>
      <w:r w:rsidR="00CB294D">
        <w:rPr>
          <w:sz w:val="24"/>
          <w:szCs w:val="24"/>
        </w:rPr>
        <w:t>(print name)</w:t>
      </w:r>
      <w:r w:rsidR="00CB294D">
        <w:rPr>
          <w:sz w:val="24"/>
          <w:szCs w:val="24"/>
        </w:rPr>
        <w:tab/>
      </w:r>
      <w:r w:rsidR="00CB294D">
        <w:rPr>
          <w:sz w:val="24"/>
          <w:szCs w:val="24"/>
        </w:rPr>
        <w:tab/>
      </w:r>
      <w:r w:rsidR="00CB294D">
        <w:rPr>
          <w:sz w:val="24"/>
          <w:szCs w:val="24"/>
        </w:rPr>
        <w:tab/>
      </w:r>
      <w:r w:rsidR="00CB294D">
        <w:rPr>
          <w:sz w:val="24"/>
          <w:szCs w:val="24"/>
        </w:rPr>
        <w:tab/>
      </w:r>
      <w:r w:rsidR="00CB294D">
        <w:rPr>
          <w:sz w:val="24"/>
          <w:szCs w:val="24"/>
        </w:rPr>
        <w:tab/>
      </w:r>
      <w:r w:rsidR="00CB294D">
        <w:rPr>
          <w:sz w:val="24"/>
          <w:szCs w:val="24"/>
        </w:rPr>
        <w:tab/>
        <w:t>(print name)</w:t>
      </w:r>
    </w:p>
    <w:p w14:paraId="1743D849" w14:textId="77777777" w:rsidR="00CB294D" w:rsidRDefault="00CB294D" w:rsidP="008A33FD">
      <w:pPr>
        <w:rPr>
          <w:sz w:val="24"/>
          <w:szCs w:val="24"/>
        </w:rPr>
      </w:pPr>
    </w:p>
    <w:p w14:paraId="780E136D" w14:textId="12455BA8" w:rsidR="00CB294D" w:rsidRDefault="00CB294D" w:rsidP="008A33FD">
      <w:pPr>
        <w:rPr>
          <w:sz w:val="24"/>
          <w:szCs w:val="24"/>
        </w:rPr>
      </w:pPr>
      <w:proofErr w:type="gramStart"/>
      <w:r>
        <w:rPr>
          <w:sz w:val="24"/>
          <w:szCs w:val="24"/>
        </w:rPr>
        <w:t>{{ witnesses</w:t>
      </w:r>
      <w:proofErr w:type="gramEnd"/>
      <w:r w:rsidR="00843B6F">
        <w:rPr>
          <w:sz w:val="24"/>
          <w:szCs w:val="24"/>
        </w:rPr>
        <w:t>[</w:t>
      </w:r>
      <w:r>
        <w:rPr>
          <w:sz w:val="24"/>
          <w:szCs w:val="24"/>
        </w:rPr>
        <w:t>0</w:t>
      </w:r>
      <w:proofErr w:type="gramStart"/>
      <w:r w:rsidR="00843B6F">
        <w:rPr>
          <w:sz w:val="24"/>
          <w:szCs w:val="24"/>
        </w:rPr>
        <w:t>].</w:t>
      </w:r>
      <w:proofErr w:type="spellStart"/>
      <w:r w:rsidR="00843B6F">
        <w:rPr>
          <w:sz w:val="24"/>
          <w:szCs w:val="24"/>
        </w:rPr>
        <w:t>address</w:t>
      </w:r>
      <w:proofErr w:type="gramEnd"/>
      <w:r w:rsidR="00843B6F">
        <w:rPr>
          <w:sz w:val="24"/>
          <w:szCs w:val="24"/>
        </w:rPr>
        <w:t>.</w:t>
      </w:r>
      <w:proofErr w:type="gramStart"/>
      <w:r w:rsidR="00843B6F">
        <w:rPr>
          <w:sz w:val="24"/>
          <w:szCs w:val="24"/>
        </w:rPr>
        <w:t>block</w:t>
      </w:r>
      <w:proofErr w:type="spellEnd"/>
      <w:r w:rsidR="00843B6F">
        <w:rPr>
          <w:sz w:val="24"/>
          <w:szCs w:val="24"/>
        </w:rPr>
        <w:t>()</w:t>
      </w:r>
      <w:r w:rsidR="00E62E75">
        <w:rPr>
          <w:sz w:val="24"/>
          <w:szCs w:val="24"/>
        </w:rPr>
        <w:t xml:space="preserve"> }}</w:t>
      </w:r>
      <w:r w:rsidR="00E62E75">
        <w:rPr>
          <w:sz w:val="24"/>
          <w:szCs w:val="24"/>
        </w:rPr>
        <w:tab/>
      </w:r>
      <w:proofErr w:type="gramEnd"/>
      <w:r w:rsidR="00E62E75">
        <w:rPr>
          <w:sz w:val="24"/>
          <w:szCs w:val="24"/>
        </w:rPr>
        <w:tab/>
      </w:r>
      <w:r w:rsidR="00E62E75">
        <w:rPr>
          <w:sz w:val="24"/>
          <w:szCs w:val="24"/>
        </w:rPr>
        <w:tab/>
      </w:r>
      <w:proofErr w:type="gramStart"/>
      <w:r w:rsidR="00E62E75">
        <w:rPr>
          <w:sz w:val="24"/>
          <w:szCs w:val="24"/>
        </w:rPr>
        <w:t>{{ witnesses</w:t>
      </w:r>
      <w:proofErr w:type="gramEnd"/>
      <w:r w:rsidR="00E62E75">
        <w:rPr>
          <w:sz w:val="24"/>
          <w:szCs w:val="24"/>
        </w:rPr>
        <w:t>[0</w:t>
      </w:r>
      <w:proofErr w:type="gramStart"/>
      <w:r w:rsidR="00E62E75">
        <w:rPr>
          <w:sz w:val="24"/>
          <w:szCs w:val="24"/>
        </w:rPr>
        <w:t>].</w:t>
      </w:r>
      <w:proofErr w:type="spellStart"/>
      <w:r w:rsidR="00E62E75">
        <w:rPr>
          <w:sz w:val="24"/>
          <w:szCs w:val="24"/>
        </w:rPr>
        <w:t>address</w:t>
      </w:r>
      <w:proofErr w:type="gramEnd"/>
      <w:r w:rsidR="00E62E75">
        <w:rPr>
          <w:sz w:val="24"/>
          <w:szCs w:val="24"/>
        </w:rPr>
        <w:t>.</w:t>
      </w:r>
      <w:proofErr w:type="gramStart"/>
      <w:r w:rsidR="00E62E75">
        <w:rPr>
          <w:sz w:val="24"/>
          <w:szCs w:val="24"/>
        </w:rPr>
        <w:t>block</w:t>
      </w:r>
      <w:proofErr w:type="spellEnd"/>
      <w:r w:rsidR="00E62E75">
        <w:rPr>
          <w:sz w:val="24"/>
          <w:szCs w:val="24"/>
        </w:rPr>
        <w:t>() }</w:t>
      </w:r>
      <w:proofErr w:type="gramEnd"/>
      <w:r w:rsidR="00E62E75">
        <w:rPr>
          <w:sz w:val="24"/>
          <w:szCs w:val="24"/>
        </w:rPr>
        <w:t>}</w:t>
      </w:r>
    </w:p>
    <w:p w14:paraId="0895421A" w14:textId="77777777" w:rsidR="00E62E75" w:rsidRDefault="00E62E75" w:rsidP="008A33FD">
      <w:pPr>
        <w:rPr>
          <w:sz w:val="24"/>
          <w:szCs w:val="24"/>
        </w:rPr>
      </w:pPr>
    </w:p>
    <w:p w14:paraId="12A125B2" w14:textId="77777777" w:rsidR="00E62E75" w:rsidRDefault="00E62E75" w:rsidP="008A33FD">
      <w:pPr>
        <w:rPr>
          <w:sz w:val="24"/>
          <w:szCs w:val="24"/>
        </w:rPr>
      </w:pPr>
    </w:p>
    <w:p w14:paraId="0593B6F3" w14:textId="4017FC48" w:rsidR="00E62E75" w:rsidRPr="004C3597" w:rsidRDefault="00E62E75" w:rsidP="008A33FD">
      <w:pPr>
        <w:rPr>
          <w:sz w:val="24"/>
          <w:szCs w:val="24"/>
        </w:rPr>
      </w:pPr>
      <w:r>
        <w:rPr>
          <w:sz w:val="24"/>
          <w:szCs w:val="24"/>
        </w:rPr>
        <w:t>_________________________________</w:t>
      </w:r>
      <w:r w:rsidR="009F586B">
        <w:rPr>
          <w:sz w:val="24"/>
          <w:szCs w:val="24"/>
        </w:rPr>
        <w:t>_______</w:t>
      </w:r>
      <w:r>
        <w:rPr>
          <w:sz w:val="24"/>
          <w:szCs w:val="24"/>
        </w:rPr>
        <w:tab/>
      </w:r>
      <w:r>
        <w:rPr>
          <w:sz w:val="24"/>
          <w:szCs w:val="24"/>
        </w:rPr>
        <w:tab/>
      </w:r>
      <w:r>
        <w:rPr>
          <w:sz w:val="24"/>
          <w:szCs w:val="24"/>
        </w:rPr>
        <w:tab/>
        <w:t>_____________________________________</w:t>
      </w:r>
      <w:r w:rsidR="009F586B">
        <w:rPr>
          <w:sz w:val="24"/>
          <w:szCs w:val="24"/>
        </w:rPr>
        <w:t>__</w:t>
      </w:r>
      <w:r>
        <w:rPr>
          <w:sz w:val="24"/>
          <w:szCs w:val="24"/>
        </w:rPr>
        <w:t>_</w:t>
      </w:r>
      <w:r>
        <w:rPr>
          <w:sz w:val="24"/>
          <w:szCs w:val="24"/>
        </w:rPr>
        <w:br/>
        <w:t>(signature of witness)</w:t>
      </w:r>
      <w:r>
        <w:rPr>
          <w:sz w:val="24"/>
          <w:szCs w:val="24"/>
        </w:rPr>
        <w:tab/>
        <w:t>(date</w:t>
      </w:r>
      <w:r w:rsidR="009F586B">
        <w:rPr>
          <w:sz w:val="24"/>
          <w:szCs w:val="24"/>
        </w:rPr>
        <w:t>)</w:t>
      </w:r>
      <w:r w:rsidR="009F586B">
        <w:rPr>
          <w:sz w:val="24"/>
          <w:szCs w:val="24"/>
        </w:rPr>
        <w:tab/>
      </w:r>
      <w:r w:rsidR="009F586B">
        <w:rPr>
          <w:sz w:val="24"/>
          <w:szCs w:val="24"/>
        </w:rPr>
        <w:tab/>
      </w:r>
      <w:r w:rsidR="009F586B">
        <w:rPr>
          <w:sz w:val="24"/>
          <w:szCs w:val="24"/>
        </w:rPr>
        <w:tab/>
        <w:t>(signature of witness)</w:t>
      </w:r>
      <w:r w:rsidR="009F586B">
        <w:rPr>
          <w:sz w:val="24"/>
          <w:szCs w:val="24"/>
        </w:rPr>
        <w:tab/>
        <w:t>(date)</w:t>
      </w:r>
    </w:p>
    <w:sectPr w:rsidR="00E62E75" w:rsidRPr="004C35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3498E"/>
    <w:multiLevelType w:val="hybridMultilevel"/>
    <w:tmpl w:val="2F7C0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23DD4"/>
    <w:multiLevelType w:val="hybridMultilevel"/>
    <w:tmpl w:val="94807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55276EA"/>
    <w:multiLevelType w:val="hybridMultilevel"/>
    <w:tmpl w:val="8110A78C"/>
    <w:lvl w:ilvl="0" w:tplc="1A0EE78A">
      <w:start w:val="1"/>
      <w:numFmt w:val="decimal"/>
      <w:lvlText w:val="(%1)"/>
      <w:lvlJc w:val="left"/>
      <w:pPr>
        <w:ind w:left="961" w:hanging="728"/>
      </w:pPr>
      <w:rPr>
        <w:rFonts w:hint="default"/>
        <w:spacing w:val="0"/>
        <w:w w:val="109"/>
        <w:lang w:val="en-US" w:eastAsia="en-US" w:bidi="ar-SA"/>
      </w:rPr>
    </w:lvl>
    <w:lvl w:ilvl="1" w:tplc="156069D8">
      <w:start w:val="1"/>
      <w:numFmt w:val="lowerLetter"/>
      <w:lvlText w:val="(%2)"/>
      <w:lvlJc w:val="left"/>
      <w:pPr>
        <w:ind w:left="234" w:hanging="740"/>
      </w:pPr>
      <w:rPr>
        <w:rFonts w:hint="default"/>
        <w:spacing w:val="0"/>
        <w:w w:val="103"/>
        <w:lang w:val="en-US" w:eastAsia="en-US" w:bidi="ar-SA"/>
      </w:rPr>
    </w:lvl>
    <w:lvl w:ilvl="2" w:tplc="ED66F9DA">
      <w:numFmt w:val="bullet"/>
      <w:lvlText w:val="•"/>
      <w:lvlJc w:val="left"/>
      <w:pPr>
        <w:ind w:left="1973" w:hanging="740"/>
      </w:pPr>
      <w:rPr>
        <w:rFonts w:hint="default"/>
        <w:lang w:val="en-US" w:eastAsia="en-US" w:bidi="ar-SA"/>
      </w:rPr>
    </w:lvl>
    <w:lvl w:ilvl="3" w:tplc="DF64B86E">
      <w:numFmt w:val="bullet"/>
      <w:lvlText w:val="•"/>
      <w:lvlJc w:val="left"/>
      <w:pPr>
        <w:ind w:left="2986" w:hanging="740"/>
      </w:pPr>
      <w:rPr>
        <w:rFonts w:hint="default"/>
        <w:lang w:val="en-US" w:eastAsia="en-US" w:bidi="ar-SA"/>
      </w:rPr>
    </w:lvl>
    <w:lvl w:ilvl="4" w:tplc="E2509150">
      <w:numFmt w:val="bullet"/>
      <w:lvlText w:val="•"/>
      <w:lvlJc w:val="left"/>
      <w:pPr>
        <w:ind w:left="4000" w:hanging="740"/>
      </w:pPr>
      <w:rPr>
        <w:rFonts w:hint="default"/>
        <w:lang w:val="en-US" w:eastAsia="en-US" w:bidi="ar-SA"/>
      </w:rPr>
    </w:lvl>
    <w:lvl w:ilvl="5" w:tplc="5236696E">
      <w:numFmt w:val="bullet"/>
      <w:lvlText w:val="•"/>
      <w:lvlJc w:val="left"/>
      <w:pPr>
        <w:ind w:left="5013" w:hanging="740"/>
      </w:pPr>
      <w:rPr>
        <w:rFonts w:hint="default"/>
        <w:lang w:val="en-US" w:eastAsia="en-US" w:bidi="ar-SA"/>
      </w:rPr>
    </w:lvl>
    <w:lvl w:ilvl="6" w:tplc="0C62832A">
      <w:numFmt w:val="bullet"/>
      <w:lvlText w:val="•"/>
      <w:lvlJc w:val="left"/>
      <w:pPr>
        <w:ind w:left="6026" w:hanging="740"/>
      </w:pPr>
      <w:rPr>
        <w:rFonts w:hint="default"/>
        <w:lang w:val="en-US" w:eastAsia="en-US" w:bidi="ar-SA"/>
      </w:rPr>
    </w:lvl>
    <w:lvl w:ilvl="7" w:tplc="62F022FE">
      <w:numFmt w:val="bullet"/>
      <w:lvlText w:val="•"/>
      <w:lvlJc w:val="left"/>
      <w:pPr>
        <w:ind w:left="7040" w:hanging="740"/>
      </w:pPr>
      <w:rPr>
        <w:rFonts w:hint="default"/>
        <w:lang w:val="en-US" w:eastAsia="en-US" w:bidi="ar-SA"/>
      </w:rPr>
    </w:lvl>
    <w:lvl w:ilvl="8" w:tplc="D5F6FE80">
      <w:numFmt w:val="bullet"/>
      <w:lvlText w:val="•"/>
      <w:lvlJc w:val="left"/>
      <w:pPr>
        <w:ind w:left="8053" w:hanging="740"/>
      </w:pPr>
      <w:rPr>
        <w:rFonts w:hint="default"/>
        <w:lang w:val="en-US" w:eastAsia="en-US" w:bidi="ar-SA"/>
      </w:rPr>
    </w:lvl>
  </w:abstractNum>
  <w:abstractNum w:abstractNumId="12" w15:restartNumberingAfterBreak="0">
    <w:nsid w:val="5A6654F5"/>
    <w:multiLevelType w:val="hybridMultilevel"/>
    <w:tmpl w:val="8BE07C38"/>
    <w:lvl w:ilvl="0" w:tplc="CE7E7174">
      <w:start w:val="1"/>
      <w:numFmt w:val="upperLetter"/>
      <w:lvlText w:val="%1."/>
      <w:lvlJc w:val="left"/>
      <w:pPr>
        <w:ind w:left="1730" w:hanging="735"/>
      </w:pPr>
      <w:rPr>
        <w:rFonts w:hint="default"/>
        <w:spacing w:val="0"/>
        <w:w w:val="105"/>
        <w:lang w:val="en-US" w:eastAsia="en-US" w:bidi="ar-SA"/>
      </w:rPr>
    </w:lvl>
    <w:lvl w:ilvl="1" w:tplc="C7D4B8EE">
      <w:start w:val="1"/>
      <w:numFmt w:val="decimal"/>
      <w:lvlText w:val="%2."/>
      <w:lvlJc w:val="left"/>
      <w:pPr>
        <w:ind w:left="2450" w:hanging="709"/>
      </w:pPr>
      <w:rPr>
        <w:rFonts w:hint="default"/>
        <w:spacing w:val="0"/>
        <w:w w:val="94"/>
        <w:lang w:val="en-US" w:eastAsia="en-US" w:bidi="ar-SA"/>
      </w:rPr>
    </w:lvl>
    <w:lvl w:ilvl="2" w:tplc="090670AC">
      <w:numFmt w:val="bullet"/>
      <w:lvlText w:val="•"/>
      <w:lvlJc w:val="left"/>
      <w:pPr>
        <w:ind w:left="3306" w:hanging="709"/>
      </w:pPr>
      <w:rPr>
        <w:rFonts w:hint="default"/>
        <w:lang w:val="en-US" w:eastAsia="en-US" w:bidi="ar-SA"/>
      </w:rPr>
    </w:lvl>
    <w:lvl w:ilvl="3" w:tplc="F8986730">
      <w:numFmt w:val="bullet"/>
      <w:lvlText w:val="•"/>
      <w:lvlJc w:val="left"/>
      <w:pPr>
        <w:ind w:left="4153" w:hanging="709"/>
      </w:pPr>
      <w:rPr>
        <w:rFonts w:hint="default"/>
        <w:lang w:val="en-US" w:eastAsia="en-US" w:bidi="ar-SA"/>
      </w:rPr>
    </w:lvl>
    <w:lvl w:ilvl="4" w:tplc="24120BF0">
      <w:numFmt w:val="bullet"/>
      <w:lvlText w:val="•"/>
      <w:lvlJc w:val="left"/>
      <w:pPr>
        <w:ind w:left="5000" w:hanging="709"/>
      </w:pPr>
      <w:rPr>
        <w:rFonts w:hint="default"/>
        <w:lang w:val="en-US" w:eastAsia="en-US" w:bidi="ar-SA"/>
      </w:rPr>
    </w:lvl>
    <w:lvl w:ilvl="5" w:tplc="683EB346">
      <w:numFmt w:val="bullet"/>
      <w:lvlText w:val="•"/>
      <w:lvlJc w:val="left"/>
      <w:pPr>
        <w:ind w:left="5846" w:hanging="709"/>
      </w:pPr>
      <w:rPr>
        <w:rFonts w:hint="default"/>
        <w:lang w:val="en-US" w:eastAsia="en-US" w:bidi="ar-SA"/>
      </w:rPr>
    </w:lvl>
    <w:lvl w:ilvl="6" w:tplc="3B14CD54">
      <w:numFmt w:val="bullet"/>
      <w:lvlText w:val="•"/>
      <w:lvlJc w:val="left"/>
      <w:pPr>
        <w:ind w:left="6693" w:hanging="709"/>
      </w:pPr>
      <w:rPr>
        <w:rFonts w:hint="default"/>
        <w:lang w:val="en-US" w:eastAsia="en-US" w:bidi="ar-SA"/>
      </w:rPr>
    </w:lvl>
    <w:lvl w:ilvl="7" w:tplc="C54C9BA4">
      <w:numFmt w:val="bullet"/>
      <w:lvlText w:val="•"/>
      <w:lvlJc w:val="left"/>
      <w:pPr>
        <w:ind w:left="7540" w:hanging="709"/>
      </w:pPr>
      <w:rPr>
        <w:rFonts w:hint="default"/>
        <w:lang w:val="en-US" w:eastAsia="en-US" w:bidi="ar-SA"/>
      </w:rPr>
    </w:lvl>
    <w:lvl w:ilvl="8" w:tplc="829E5E20">
      <w:numFmt w:val="bullet"/>
      <w:lvlText w:val="•"/>
      <w:lvlJc w:val="left"/>
      <w:pPr>
        <w:ind w:left="8386" w:hanging="709"/>
      </w:pPr>
      <w:rPr>
        <w:rFonts w:hint="default"/>
        <w:lang w:val="en-US" w:eastAsia="en-US" w:bidi="ar-SA"/>
      </w:rPr>
    </w:lvl>
  </w:abstractNum>
  <w:num w:numId="1" w16cid:durableId="566458554">
    <w:abstractNumId w:val="8"/>
  </w:num>
  <w:num w:numId="2" w16cid:durableId="1007902737">
    <w:abstractNumId w:val="6"/>
  </w:num>
  <w:num w:numId="3" w16cid:durableId="1072504877">
    <w:abstractNumId w:val="5"/>
  </w:num>
  <w:num w:numId="4" w16cid:durableId="802386888">
    <w:abstractNumId w:val="4"/>
  </w:num>
  <w:num w:numId="5" w16cid:durableId="504397370">
    <w:abstractNumId w:val="7"/>
  </w:num>
  <w:num w:numId="6" w16cid:durableId="653221067">
    <w:abstractNumId w:val="3"/>
  </w:num>
  <w:num w:numId="7" w16cid:durableId="1025204809">
    <w:abstractNumId w:val="2"/>
  </w:num>
  <w:num w:numId="8" w16cid:durableId="213975377">
    <w:abstractNumId w:val="1"/>
  </w:num>
  <w:num w:numId="9" w16cid:durableId="1017003145">
    <w:abstractNumId w:val="0"/>
  </w:num>
  <w:num w:numId="10" w16cid:durableId="866479693">
    <w:abstractNumId w:val="11"/>
  </w:num>
  <w:num w:numId="11" w16cid:durableId="1910112471">
    <w:abstractNumId w:val="12"/>
  </w:num>
  <w:num w:numId="12" w16cid:durableId="194582385">
    <w:abstractNumId w:val="9"/>
  </w:num>
  <w:num w:numId="13" w16cid:durableId="2029885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F0A"/>
    <w:rsid w:val="00006645"/>
    <w:rsid w:val="0002483E"/>
    <w:rsid w:val="00034616"/>
    <w:rsid w:val="00042CD6"/>
    <w:rsid w:val="0006063C"/>
    <w:rsid w:val="000774E7"/>
    <w:rsid w:val="000828CE"/>
    <w:rsid w:val="0008619D"/>
    <w:rsid w:val="000869FE"/>
    <w:rsid w:val="000879C1"/>
    <w:rsid w:val="000A5B0B"/>
    <w:rsid w:val="000D0339"/>
    <w:rsid w:val="000F48C4"/>
    <w:rsid w:val="000F7514"/>
    <w:rsid w:val="000F7C06"/>
    <w:rsid w:val="00116DAD"/>
    <w:rsid w:val="001230AE"/>
    <w:rsid w:val="00136F44"/>
    <w:rsid w:val="0015074B"/>
    <w:rsid w:val="00181419"/>
    <w:rsid w:val="0018311B"/>
    <w:rsid w:val="001A0D72"/>
    <w:rsid w:val="001A2DE7"/>
    <w:rsid w:val="001A3B7B"/>
    <w:rsid w:val="001B5372"/>
    <w:rsid w:val="001C2F49"/>
    <w:rsid w:val="001C6291"/>
    <w:rsid w:val="001D14DF"/>
    <w:rsid w:val="001D3D02"/>
    <w:rsid w:val="001D3E91"/>
    <w:rsid w:val="001E1D44"/>
    <w:rsid w:val="00202EAE"/>
    <w:rsid w:val="00224663"/>
    <w:rsid w:val="00224D69"/>
    <w:rsid w:val="00237488"/>
    <w:rsid w:val="00263AB3"/>
    <w:rsid w:val="002668FA"/>
    <w:rsid w:val="00275FA4"/>
    <w:rsid w:val="00282D5A"/>
    <w:rsid w:val="002858E4"/>
    <w:rsid w:val="0029639D"/>
    <w:rsid w:val="002A08A2"/>
    <w:rsid w:val="002A1741"/>
    <w:rsid w:val="002A3C22"/>
    <w:rsid w:val="002A5F02"/>
    <w:rsid w:val="002C2C33"/>
    <w:rsid w:val="00311B1D"/>
    <w:rsid w:val="003205D1"/>
    <w:rsid w:val="00322C30"/>
    <w:rsid w:val="00326F90"/>
    <w:rsid w:val="00332A8E"/>
    <w:rsid w:val="00334982"/>
    <w:rsid w:val="0034048C"/>
    <w:rsid w:val="00343A7F"/>
    <w:rsid w:val="00351947"/>
    <w:rsid w:val="00354B65"/>
    <w:rsid w:val="00374B71"/>
    <w:rsid w:val="003831C7"/>
    <w:rsid w:val="003B42A1"/>
    <w:rsid w:val="003B6386"/>
    <w:rsid w:val="003D3CCA"/>
    <w:rsid w:val="003D3E0D"/>
    <w:rsid w:val="003D4BF6"/>
    <w:rsid w:val="003D704C"/>
    <w:rsid w:val="00407087"/>
    <w:rsid w:val="004344C7"/>
    <w:rsid w:val="0044293F"/>
    <w:rsid w:val="00450F49"/>
    <w:rsid w:val="0045103D"/>
    <w:rsid w:val="00465F20"/>
    <w:rsid w:val="0047578E"/>
    <w:rsid w:val="004848CF"/>
    <w:rsid w:val="00485F60"/>
    <w:rsid w:val="0049298E"/>
    <w:rsid w:val="004C3597"/>
    <w:rsid w:val="005167BB"/>
    <w:rsid w:val="00517562"/>
    <w:rsid w:val="00525D72"/>
    <w:rsid w:val="00526DD0"/>
    <w:rsid w:val="005273B9"/>
    <w:rsid w:val="00527452"/>
    <w:rsid w:val="00566339"/>
    <w:rsid w:val="00571439"/>
    <w:rsid w:val="005715B0"/>
    <w:rsid w:val="00571C61"/>
    <w:rsid w:val="00577B15"/>
    <w:rsid w:val="00586BF1"/>
    <w:rsid w:val="00591B82"/>
    <w:rsid w:val="00596ACF"/>
    <w:rsid w:val="005C3AEF"/>
    <w:rsid w:val="005E107A"/>
    <w:rsid w:val="005F2FF0"/>
    <w:rsid w:val="005F758A"/>
    <w:rsid w:val="00626321"/>
    <w:rsid w:val="006264BF"/>
    <w:rsid w:val="00627CA0"/>
    <w:rsid w:val="006532C5"/>
    <w:rsid w:val="00672884"/>
    <w:rsid w:val="00687A52"/>
    <w:rsid w:val="00694274"/>
    <w:rsid w:val="006A0F7F"/>
    <w:rsid w:val="006F057C"/>
    <w:rsid w:val="00705F17"/>
    <w:rsid w:val="00710598"/>
    <w:rsid w:val="00711501"/>
    <w:rsid w:val="007279B1"/>
    <w:rsid w:val="00735830"/>
    <w:rsid w:val="00745A03"/>
    <w:rsid w:val="00750F9A"/>
    <w:rsid w:val="00751956"/>
    <w:rsid w:val="007669E7"/>
    <w:rsid w:val="00774694"/>
    <w:rsid w:val="00797578"/>
    <w:rsid w:val="007B1EB2"/>
    <w:rsid w:val="007C077D"/>
    <w:rsid w:val="007C6A0F"/>
    <w:rsid w:val="007D7212"/>
    <w:rsid w:val="007F1061"/>
    <w:rsid w:val="007F522B"/>
    <w:rsid w:val="0080461F"/>
    <w:rsid w:val="008108AE"/>
    <w:rsid w:val="00843B6F"/>
    <w:rsid w:val="00860737"/>
    <w:rsid w:val="00861FE5"/>
    <w:rsid w:val="00862997"/>
    <w:rsid w:val="0086668D"/>
    <w:rsid w:val="00866CB8"/>
    <w:rsid w:val="008930B5"/>
    <w:rsid w:val="008A0805"/>
    <w:rsid w:val="008A33FD"/>
    <w:rsid w:val="008A5B94"/>
    <w:rsid w:val="008A65A0"/>
    <w:rsid w:val="008C13D7"/>
    <w:rsid w:val="008C3C3B"/>
    <w:rsid w:val="008C7D1C"/>
    <w:rsid w:val="008D4080"/>
    <w:rsid w:val="008F4B96"/>
    <w:rsid w:val="00924CC2"/>
    <w:rsid w:val="00927D86"/>
    <w:rsid w:val="009427EF"/>
    <w:rsid w:val="00942C3C"/>
    <w:rsid w:val="00947BAC"/>
    <w:rsid w:val="00967638"/>
    <w:rsid w:val="00981FC5"/>
    <w:rsid w:val="00987EDF"/>
    <w:rsid w:val="00992E69"/>
    <w:rsid w:val="009A59F8"/>
    <w:rsid w:val="009C0C6A"/>
    <w:rsid w:val="009C173E"/>
    <w:rsid w:val="009C2AF8"/>
    <w:rsid w:val="009C65AA"/>
    <w:rsid w:val="009D59DD"/>
    <w:rsid w:val="009F01EA"/>
    <w:rsid w:val="009F586B"/>
    <w:rsid w:val="00A0651B"/>
    <w:rsid w:val="00A11030"/>
    <w:rsid w:val="00A15D7E"/>
    <w:rsid w:val="00A2149C"/>
    <w:rsid w:val="00A31F4B"/>
    <w:rsid w:val="00A320AF"/>
    <w:rsid w:val="00A43D09"/>
    <w:rsid w:val="00A50EE3"/>
    <w:rsid w:val="00A6634D"/>
    <w:rsid w:val="00A73C4D"/>
    <w:rsid w:val="00A83094"/>
    <w:rsid w:val="00A83209"/>
    <w:rsid w:val="00AA1D8D"/>
    <w:rsid w:val="00AA5585"/>
    <w:rsid w:val="00AC11AE"/>
    <w:rsid w:val="00AF4B56"/>
    <w:rsid w:val="00B476DB"/>
    <w:rsid w:val="00B47730"/>
    <w:rsid w:val="00B60515"/>
    <w:rsid w:val="00B97534"/>
    <w:rsid w:val="00BA713A"/>
    <w:rsid w:val="00BB532A"/>
    <w:rsid w:val="00BC2FB3"/>
    <w:rsid w:val="00BD46F6"/>
    <w:rsid w:val="00BE3432"/>
    <w:rsid w:val="00BE6DA8"/>
    <w:rsid w:val="00BF4C4A"/>
    <w:rsid w:val="00C0248E"/>
    <w:rsid w:val="00C0551F"/>
    <w:rsid w:val="00C1333D"/>
    <w:rsid w:val="00C140AC"/>
    <w:rsid w:val="00C33449"/>
    <w:rsid w:val="00C47C98"/>
    <w:rsid w:val="00C63565"/>
    <w:rsid w:val="00C6477C"/>
    <w:rsid w:val="00C6560C"/>
    <w:rsid w:val="00C668A8"/>
    <w:rsid w:val="00C765AA"/>
    <w:rsid w:val="00C8614C"/>
    <w:rsid w:val="00CB0664"/>
    <w:rsid w:val="00CB1EC4"/>
    <w:rsid w:val="00CB294D"/>
    <w:rsid w:val="00CB5F66"/>
    <w:rsid w:val="00CD57A6"/>
    <w:rsid w:val="00CD59D2"/>
    <w:rsid w:val="00CF442C"/>
    <w:rsid w:val="00CF4670"/>
    <w:rsid w:val="00D017AF"/>
    <w:rsid w:val="00D10CD8"/>
    <w:rsid w:val="00D35563"/>
    <w:rsid w:val="00D521C1"/>
    <w:rsid w:val="00D538B3"/>
    <w:rsid w:val="00D84C93"/>
    <w:rsid w:val="00D9165B"/>
    <w:rsid w:val="00DB201F"/>
    <w:rsid w:val="00DB3BAA"/>
    <w:rsid w:val="00DC38BA"/>
    <w:rsid w:val="00DD0721"/>
    <w:rsid w:val="00E1117A"/>
    <w:rsid w:val="00E121F4"/>
    <w:rsid w:val="00E240B8"/>
    <w:rsid w:val="00E31753"/>
    <w:rsid w:val="00E31883"/>
    <w:rsid w:val="00E31D7B"/>
    <w:rsid w:val="00E33A76"/>
    <w:rsid w:val="00E34C39"/>
    <w:rsid w:val="00E461FE"/>
    <w:rsid w:val="00E471C1"/>
    <w:rsid w:val="00E51569"/>
    <w:rsid w:val="00E60DDD"/>
    <w:rsid w:val="00E62E75"/>
    <w:rsid w:val="00E667EA"/>
    <w:rsid w:val="00E7776F"/>
    <w:rsid w:val="00E85971"/>
    <w:rsid w:val="00E94E2A"/>
    <w:rsid w:val="00E96B97"/>
    <w:rsid w:val="00EB4FF5"/>
    <w:rsid w:val="00EB66CA"/>
    <w:rsid w:val="00EC5C6F"/>
    <w:rsid w:val="00EC5CB1"/>
    <w:rsid w:val="00ED0DAC"/>
    <w:rsid w:val="00ED6AE6"/>
    <w:rsid w:val="00F0647A"/>
    <w:rsid w:val="00F279C8"/>
    <w:rsid w:val="00F56E10"/>
    <w:rsid w:val="00F57010"/>
    <w:rsid w:val="00F877F0"/>
    <w:rsid w:val="00FA41E5"/>
    <w:rsid w:val="00FB7B13"/>
    <w:rsid w:val="00FC693F"/>
    <w:rsid w:val="00FD490B"/>
    <w:rsid w:val="00FD6BDA"/>
    <w:rsid w:val="00FE31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7546C"/>
  <w14:defaultImageDpi w14:val="300"/>
  <w15:docId w15:val="{F7D815BB-671D-4F01-9A30-4580DF380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83A6E5CEEE05D4B872D1FE4CA32851F" ma:contentTypeVersion="14" ma:contentTypeDescription="Create a new document." ma:contentTypeScope="" ma:versionID="7d6ff85d8663bbfdd655c3af86711b9d">
  <xsd:schema xmlns:xsd="http://www.w3.org/2001/XMLSchema" xmlns:xs="http://www.w3.org/2001/XMLSchema" xmlns:p="http://schemas.microsoft.com/office/2006/metadata/properties" xmlns:ns2="579ca1c8-23cd-45df-ac06-39d80f9578b0" xmlns:ns3="52a8d3df-7a0c-4a3e-8f2a-be7a910a0cce" targetNamespace="http://schemas.microsoft.com/office/2006/metadata/properties" ma:root="true" ma:fieldsID="cfd85902a2f9b15eb5ff51fea07611fa" ns2:_="" ns3:_="">
    <xsd:import namespace="579ca1c8-23cd-45df-ac06-39d80f9578b0"/>
    <xsd:import namespace="52a8d3df-7a0c-4a3e-8f2a-be7a910a0c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3:TaxCatchAll"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9ca1c8-23cd-45df-ac06-39d80f9578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996f6b5-013f-4866-ad89-0e281178c22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a8d3df-7a0c-4a3e-8f2a-be7a910a0cc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c78ee18-e43f-4990-a157-b24124dc64e6}" ma:internalName="TaxCatchAll" ma:showField="CatchAllData" ma:web="52a8d3df-7a0c-4a3e-8f2a-be7a910a0c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79ca1c8-23cd-45df-ac06-39d80f9578b0">
      <Terms xmlns="http://schemas.microsoft.com/office/infopath/2007/PartnerControls"/>
    </lcf76f155ced4ddcb4097134ff3c332f>
    <TaxCatchAll xmlns="52a8d3df-7a0c-4a3e-8f2a-be7a910a0cc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31DF968-C855-428B-AFB0-641839B91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9ca1c8-23cd-45df-ac06-39d80f9578b0"/>
    <ds:schemaRef ds:uri="52a8d3df-7a0c-4a3e-8f2a-be7a910a0c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0B2B05-1CFC-4741-BAD7-15F8E53C5224}">
  <ds:schemaRefs>
    <ds:schemaRef ds:uri="http://schemas.microsoft.com/sharepoint/v3/contenttype/forms"/>
  </ds:schemaRefs>
</ds:datastoreItem>
</file>

<file path=customXml/itemProps4.xml><?xml version="1.0" encoding="utf-8"?>
<ds:datastoreItem xmlns:ds="http://schemas.openxmlformats.org/officeDocument/2006/customXml" ds:itemID="{49734BA3-787E-4A93-BDC5-EE95D861F75B}">
  <ds:schemaRefs>
    <ds:schemaRef ds:uri="http://schemas.microsoft.com/office/2006/metadata/properties"/>
    <ds:schemaRef ds:uri="http://schemas.microsoft.com/office/infopath/2007/PartnerControls"/>
    <ds:schemaRef ds:uri="579ca1c8-23cd-45df-ac06-39d80f9578b0"/>
    <ds:schemaRef ds:uri="52a8d3df-7a0c-4a3e-8f2a-be7a910a0cce"/>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1699</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D. Stoehr</cp:lastModifiedBy>
  <cp:revision>10</cp:revision>
  <dcterms:created xsi:type="dcterms:W3CDTF">2025-08-18T17:42:00Z</dcterms:created>
  <dcterms:modified xsi:type="dcterms:W3CDTF">2025-08-18T18:26:00Z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0x010100283A6E5CEEE05D4B872D1FE4CA32851F</vt:lpwstr>
  </property>
</Properties>
</file>